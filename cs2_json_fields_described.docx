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DF5E9" w14:textId="77777777" w:rsidR="009D7BE0" w:rsidRPr="003E24C2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E24C2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Таблица полей </w:t>
      </w:r>
      <w:r w:rsidRPr="003E24C2">
        <w:rPr>
          <w:rFonts w:ascii="Times New Roman" w:hAnsi="Times New Roman" w:cs="Times New Roman"/>
          <w:b/>
          <w:sz w:val="28"/>
          <w:szCs w:val="28"/>
        </w:rPr>
        <w:t>JSON</w:t>
      </w:r>
      <w:r w:rsidRPr="003E24C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(фрейм матча </w:t>
      </w:r>
      <w:r w:rsidRPr="003E24C2">
        <w:rPr>
          <w:rFonts w:ascii="Times New Roman" w:hAnsi="Times New Roman" w:cs="Times New Roman"/>
          <w:b/>
          <w:sz w:val="28"/>
          <w:szCs w:val="28"/>
        </w:rPr>
        <w:t>CS</w:t>
      </w:r>
      <w:r w:rsidRPr="003E24C2">
        <w:rPr>
          <w:rFonts w:ascii="Times New Roman" w:hAnsi="Times New Roman" w:cs="Times New Roman"/>
          <w:b/>
          <w:sz w:val="28"/>
          <w:szCs w:val="28"/>
          <w:lang w:val="ru-RU"/>
        </w:rPr>
        <w:t>2)</w:t>
      </w:r>
    </w:p>
    <w:p w14:paraId="0C6F9E00" w14:textId="77777777" w:rsidR="009D7BE0" w:rsidRPr="003E24C2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E24C2">
        <w:rPr>
          <w:rFonts w:ascii="Times New Roman" w:hAnsi="Times New Roman" w:cs="Times New Roman"/>
          <w:sz w:val="28"/>
          <w:szCs w:val="28"/>
          <w:lang w:val="ru-RU"/>
        </w:rPr>
        <w:t>Примечание: в таблице перечислены уникальные имена полей без указания пути/вложенности. Если одно и то же имя встречается в разных объектах, описание дано в общем виде.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3"/>
        <w:gridCol w:w="1035"/>
        <w:gridCol w:w="4558"/>
      </w:tblGrid>
      <w:tr w:rsidR="009D7BE0" w:rsidRPr="003E24C2" w14:paraId="286E1179" w14:textId="77777777">
        <w:tc>
          <w:tcPr>
            <w:tcW w:w="2880" w:type="dxa"/>
          </w:tcPr>
          <w:p w14:paraId="310D1BE0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  <w:proofErr w:type="spellEnd"/>
          </w:p>
        </w:tc>
        <w:tc>
          <w:tcPr>
            <w:tcW w:w="2880" w:type="dxa"/>
          </w:tcPr>
          <w:p w14:paraId="5EF32ADA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880" w:type="dxa"/>
          </w:tcPr>
          <w:p w14:paraId="31BFDC2A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D7BE0" w:rsidRPr="003E24C2" w14:paraId="13D587F5" w14:textId="77777777">
        <w:tc>
          <w:tcPr>
            <w:tcW w:w="2880" w:type="dxa"/>
          </w:tcPr>
          <w:p w14:paraId="21A11D1C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alive</w:t>
            </w:r>
          </w:p>
        </w:tc>
        <w:tc>
          <w:tcPr>
            <w:tcW w:w="2880" w:type="dxa"/>
          </w:tcPr>
          <w:p w14:paraId="3CE67FF5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2880" w:type="dxa"/>
          </w:tcPr>
          <w:p w14:paraId="71C7AA19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Флаг: игрок жив на текущем фрейме (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</w:t>
            </w:r>
          </w:p>
        </w:tc>
      </w:tr>
      <w:tr w:rsidR="009D7BE0" w:rsidRPr="003E24C2" w14:paraId="2C323124" w14:textId="77777777">
        <w:tc>
          <w:tcPr>
            <w:tcW w:w="2880" w:type="dxa"/>
          </w:tcPr>
          <w:p w14:paraId="01CD73AF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armor</w:t>
            </w:r>
          </w:p>
        </w:tc>
        <w:tc>
          <w:tcPr>
            <w:tcW w:w="2880" w:type="dxa"/>
          </w:tcPr>
          <w:p w14:paraId="41DBC476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270CAC14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Текущее значение брони игрока (обычно 0-100).</w:t>
            </w:r>
          </w:p>
        </w:tc>
      </w:tr>
      <w:tr w:rsidR="009D7BE0" w:rsidRPr="003E24C2" w14:paraId="40F5D5A0" w14:textId="77777777">
        <w:tc>
          <w:tcPr>
            <w:tcW w:w="2880" w:type="dxa"/>
          </w:tcPr>
          <w:p w14:paraId="1C93FC8F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assists</w:t>
            </w:r>
          </w:p>
        </w:tc>
        <w:tc>
          <w:tcPr>
            <w:tcW w:w="2880" w:type="dxa"/>
          </w:tcPr>
          <w:p w14:paraId="744CC28D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3FD09BCD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 ассистов (помощей) в рамках игры/карты для сущности (игрок/команда).</w:t>
            </w:r>
          </w:p>
        </w:tc>
      </w:tr>
      <w:tr w:rsidR="009D7BE0" w:rsidRPr="003E24C2" w14:paraId="5EB53372" w14:textId="77777777">
        <w:tc>
          <w:tcPr>
            <w:tcW w:w="2880" w:type="dxa"/>
          </w:tcPr>
          <w:p w14:paraId="32111FE9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assists_received</w:t>
            </w:r>
            <w:proofErr w:type="spellEnd"/>
          </w:p>
        </w:tc>
        <w:tc>
          <w:tcPr>
            <w:tcW w:w="2880" w:type="dxa"/>
          </w:tcPr>
          <w:p w14:paraId="5601FDBE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25704288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Сколько раз сущность получала ассист от союзников (ассисты, полученные от других).</w:t>
            </w:r>
          </w:p>
        </w:tc>
      </w:tr>
      <w:tr w:rsidR="009D7BE0" w:rsidRPr="003E24C2" w14:paraId="6AFCEF46" w14:textId="77777777">
        <w:tc>
          <w:tcPr>
            <w:tcW w:w="2880" w:type="dxa"/>
          </w:tcPr>
          <w:p w14:paraId="688386A9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assists_received_player</w:t>
            </w:r>
            <w:proofErr w:type="spellEnd"/>
          </w:p>
        </w:tc>
        <w:tc>
          <w:tcPr>
            <w:tcW w:w="2880" w:type="dxa"/>
          </w:tcPr>
          <w:p w14:paraId="18D1F0F7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</w:p>
        </w:tc>
        <w:tc>
          <w:tcPr>
            <w:tcW w:w="2880" w:type="dxa"/>
          </w:tcPr>
          <w:p w14:paraId="4915F8F7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Детализация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assists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received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 игрокам (кому/от кого пришли ассисты: </w:t>
            </w: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playerId</w:t>
            </w:r>
            <w:proofErr w:type="spellEnd"/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число).</w:t>
            </w:r>
          </w:p>
        </w:tc>
      </w:tr>
      <w:tr w:rsidR="009D7BE0" w:rsidRPr="003E24C2" w14:paraId="1AACB1D5" w14:textId="77777777">
        <w:tc>
          <w:tcPr>
            <w:tcW w:w="2880" w:type="dxa"/>
          </w:tcPr>
          <w:p w14:paraId="04743E94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banned_maps</w:t>
            </w:r>
            <w:proofErr w:type="spellEnd"/>
          </w:p>
        </w:tc>
        <w:tc>
          <w:tcPr>
            <w:tcW w:w="2880" w:type="dxa"/>
          </w:tcPr>
          <w:p w14:paraId="7A9167D6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</w:p>
        </w:tc>
        <w:tc>
          <w:tcPr>
            <w:tcW w:w="2880" w:type="dxa"/>
          </w:tcPr>
          <w:p w14:paraId="37498629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Список карт, забаненных командой на вето.</w:t>
            </w:r>
          </w:p>
        </w:tc>
      </w:tr>
      <w:tr w:rsidR="009D7BE0" w:rsidRPr="003E24C2" w14:paraId="39090D25" w14:textId="77777777">
        <w:tc>
          <w:tcPr>
            <w:tcW w:w="2880" w:type="dxa"/>
          </w:tcPr>
          <w:p w14:paraId="6E2EF12C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bounds</w:t>
            </w:r>
          </w:p>
        </w:tc>
        <w:tc>
          <w:tcPr>
            <w:tcW w:w="2880" w:type="dxa"/>
          </w:tcPr>
          <w:p w14:paraId="19E7190D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</w:p>
        </w:tc>
        <w:tc>
          <w:tcPr>
            <w:tcW w:w="2880" w:type="dxa"/>
          </w:tcPr>
          <w:p w14:paraId="51B8C922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Границы карты в координатах мира (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для нормализации позиций.</w:t>
            </w:r>
          </w:p>
        </w:tc>
      </w:tr>
      <w:tr w:rsidR="009D7BE0" w:rsidRPr="003E24C2" w14:paraId="78D153D0" w14:textId="77777777">
        <w:tc>
          <w:tcPr>
            <w:tcW w:w="2880" w:type="dxa"/>
          </w:tcPr>
          <w:p w14:paraId="2B4A1E95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clock</w:t>
            </w:r>
          </w:p>
        </w:tc>
        <w:tc>
          <w:tcPr>
            <w:tcW w:w="2880" w:type="dxa"/>
          </w:tcPr>
          <w:p w14:paraId="5584014F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</w:p>
        </w:tc>
        <w:tc>
          <w:tcPr>
            <w:tcW w:w="2880" w:type="dxa"/>
          </w:tcPr>
          <w:p w14:paraId="443322F8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Объект игрового таймера (</w:t>
            </w: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gameClock</w:t>
            </w:r>
            <w:proofErr w:type="spellEnd"/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): состояние, направление тиков и остаток/текущее время.</w:t>
            </w:r>
          </w:p>
        </w:tc>
      </w:tr>
      <w:tr w:rsidR="009D7BE0" w:rsidRPr="003E24C2" w14:paraId="0CE1FEE6" w14:textId="77777777">
        <w:tc>
          <w:tcPr>
            <w:tcW w:w="2880" w:type="dxa"/>
          </w:tcPr>
          <w:p w14:paraId="11895CF5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completedFirst</w:t>
            </w:r>
            <w:proofErr w:type="spellEnd"/>
          </w:p>
        </w:tc>
        <w:tc>
          <w:tcPr>
            <w:tcW w:w="2880" w:type="dxa"/>
          </w:tcPr>
          <w:p w14:paraId="5DBFE95C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2880" w:type="dxa"/>
          </w:tcPr>
          <w:p w14:paraId="26685DC4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Флаг: команда/игрок выполнили данный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objective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первыми (например, первый </w:t>
            </w: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плент</w:t>
            </w:r>
            <w:proofErr w:type="spellEnd"/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дефьюз</w:t>
            </w:r>
            <w:proofErr w:type="spellEnd"/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</w:t>
            </w:r>
          </w:p>
        </w:tc>
      </w:tr>
      <w:tr w:rsidR="009D7BE0" w:rsidRPr="003E24C2" w14:paraId="4C271154" w14:textId="77777777">
        <w:tc>
          <w:tcPr>
            <w:tcW w:w="2880" w:type="dxa"/>
          </w:tcPr>
          <w:p w14:paraId="54FC7719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completionCount</w:t>
            </w:r>
            <w:proofErr w:type="spellEnd"/>
          </w:p>
        </w:tc>
        <w:tc>
          <w:tcPr>
            <w:tcW w:w="2880" w:type="dxa"/>
          </w:tcPr>
          <w:p w14:paraId="7471E71A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50BBB54C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Сколько раз действие/цель (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objective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было выполнено.</w:t>
            </w:r>
          </w:p>
        </w:tc>
      </w:tr>
      <w:tr w:rsidR="009D7BE0" w:rsidRPr="003E24C2" w14:paraId="52BE5092" w14:textId="77777777">
        <w:tc>
          <w:tcPr>
            <w:tcW w:w="2880" w:type="dxa"/>
          </w:tcPr>
          <w:p w14:paraId="11D0B2DD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</w:p>
        </w:tc>
        <w:tc>
          <w:tcPr>
            <w:tcW w:w="2880" w:type="dxa"/>
          </w:tcPr>
          <w:p w14:paraId="0E6A789E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25A1FEF2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Количество (например, в </w:t>
            </w: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bestOf</w:t>
            </w:r>
            <w:proofErr w:type="spellEnd"/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— число карт, либо в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weapon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kills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— число убийств оружием).</w:t>
            </w:r>
          </w:p>
        </w:tc>
      </w:tr>
      <w:tr w:rsidR="009D7BE0" w:rsidRPr="003E24C2" w14:paraId="17AF07CE" w14:textId="77777777">
        <w:tc>
          <w:tcPr>
            <w:tcW w:w="2880" w:type="dxa"/>
          </w:tcPr>
          <w:p w14:paraId="6A25D5E4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ct_rounds</w:t>
            </w:r>
            <w:proofErr w:type="spellEnd"/>
          </w:p>
        </w:tc>
        <w:tc>
          <w:tcPr>
            <w:tcW w:w="2880" w:type="dxa"/>
          </w:tcPr>
          <w:p w14:paraId="488B7866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2996C277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Число раундов, взятых командой на стороне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CT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counter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terrorists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в конкретной карте.</w:t>
            </w:r>
          </w:p>
        </w:tc>
      </w:tr>
      <w:tr w:rsidR="009D7BE0" w:rsidRPr="003E24C2" w14:paraId="4C258C8F" w14:textId="77777777">
        <w:tc>
          <w:tcPr>
            <w:tcW w:w="2880" w:type="dxa"/>
          </w:tcPr>
          <w:p w14:paraId="30CB22A2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currentSeconds</w:t>
            </w:r>
            <w:proofErr w:type="spellEnd"/>
          </w:p>
        </w:tc>
        <w:tc>
          <w:tcPr>
            <w:tcW w:w="2880" w:type="dxa"/>
          </w:tcPr>
          <w:p w14:paraId="7BFC6E8D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1E29FEED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Текущее значение таймера в секундах (как правило, оставшееся время раунда/фазы).</w:t>
            </w:r>
          </w:p>
        </w:tc>
      </w:tr>
      <w:tr w:rsidR="009D7BE0" w:rsidRPr="003E24C2" w14:paraId="51FE3A82" w14:textId="77777777">
        <w:tc>
          <w:tcPr>
            <w:tcW w:w="2880" w:type="dxa"/>
          </w:tcPr>
          <w:p w14:paraId="578E2835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current_health</w:t>
            </w:r>
            <w:proofErr w:type="spellEnd"/>
          </w:p>
        </w:tc>
        <w:tc>
          <w:tcPr>
            <w:tcW w:w="2880" w:type="dxa"/>
          </w:tcPr>
          <w:p w14:paraId="03A9666E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14CB3007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Текущее здоровье игрока (обычно 0-100).</w:t>
            </w:r>
          </w:p>
        </w:tc>
      </w:tr>
      <w:tr w:rsidR="009D7BE0" w:rsidRPr="003E24C2" w14:paraId="71414D70" w14:textId="77777777">
        <w:tc>
          <w:tcPr>
            <w:tcW w:w="2880" w:type="dxa"/>
          </w:tcPr>
          <w:p w14:paraId="21176F63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current_map</w:t>
            </w:r>
          </w:p>
        </w:tc>
        <w:tc>
          <w:tcPr>
            <w:tcW w:w="2880" w:type="dxa"/>
          </w:tcPr>
          <w:p w14:paraId="1B18DA7F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2382F016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Текущая карта матча (название, например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nuke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</w:t>
            </w:r>
          </w:p>
        </w:tc>
      </w:tr>
      <w:tr w:rsidR="009D7BE0" w:rsidRPr="003E24C2" w14:paraId="73858EFD" w14:textId="77777777">
        <w:tc>
          <w:tcPr>
            <w:tcW w:w="2880" w:type="dxa"/>
          </w:tcPr>
          <w:p w14:paraId="7144AC88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current_score</w:t>
            </w:r>
          </w:p>
        </w:tc>
        <w:tc>
          <w:tcPr>
            <w:tcW w:w="2880" w:type="dxa"/>
          </w:tcPr>
          <w:p w14:paraId="729BDE81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60B3F9DD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Текущий счет команды (обычно по раундам) на активной карте.</w:t>
            </w:r>
          </w:p>
        </w:tc>
      </w:tr>
      <w:tr w:rsidR="009D7BE0" w:rsidRPr="003E24C2" w14:paraId="63B35C63" w14:textId="77777777">
        <w:tc>
          <w:tcPr>
            <w:tcW w:w="2880" w:type="dxa"/>
          </w:tcPr>
          <w:p w14:paraId="65CB7BD7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damageAmount</w:t>
            </w:r>
            <w:proofErr w:type="spellEnd"/>
          </w:p>
        </w:tc>
        <w:tc>
          <w:tcPr>
            <w:tcW w:w="2880" w:type="dxa"/>
          </w:tcPr>
          <w:p w14:paraId="4A5AD1BA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192CB89F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Объем нанесенного/полученного урона для агрегата (например, по источнику/цели/типу урона).</w:t>
            </w:r>
          </w:p>
        </w:tc>
      </w:tr>
      <w:tr w:rsidR="009D7BE0" w:rsidRPr="003E24C2" w14:paraId="7359826B" w14:textId="77777777">
        <w:tc>
          <w:tcPr>
            <w:tcW w:w="2880" w:type="dxa"/>
          </w:tcPr>
          <w:p w14:paraId="72EC3DBE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damageTypes</w:t>
            </w:r>
            <w:proofErr w:type="spellEnd"/>
          </w:p>
        </w:tc>
        <w:tc>
          <w:tcPr>
            <w:tcW w:w="2880" w:type="dxa"/>
          </w:tcPr>
          <w:p w14:paraId="6C09A4EC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</w:p>
        </w:tc>
        <w:tc>
          <w:tcPr>
            <w:tcW w:w="2880" w:type="dxa"/>
          </w:tcPr>
          <w:p w14:paraId="4908D829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Разбивка урона по типам (</w:t>
            </w: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enemyDamage</w:t>
            </w:r>
            <w:proofErr w:type="spellEnd"/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teamDamage</w:t>
            </w:r>
            <w:proofErr w:type="spellEnd"/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selfDamage</w:t>
            </w:r>
            <w:proofErr w:type="spellEnd"/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т.п.) с суммами и количеством событий.</w:t>
            </w:r>
          </w:p>
        </w:tc>
      </w:tr>
      <w:tr w:rsidR="009D7BE0" w:rsidRPr="003E24C2" w14:paraId="0733F388" w14:textId="77777777">
        <w:tc>
          <w:tcPr>
            <w:tcW w:w="2880" w:type="dxa"/>
          </w:tcPr>
          <w:p w14:paraId="4BED47CB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damage_dealt</w:t>
            </w:r>
            <w:proofErr w:type="spellEnd"/>
          </w:p>
        </w:tc>
        <w:tc>
          <w:tcPr>
            <w:tcW w:w="2880" w:type="dxa"/>
          </w:tcPr>
          <w:p w14:paraId="68E81993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2B2A0CA6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Суммарный нанесенный урон (по врагам) в рамках карты/игры для сущности (игрок/команда).</w:t>
            </w:r>
          </w:p>
        </w:tc>
      </w:tr>
      <w:tr w:rsidR="009D7BE0" w:rsidRPr="003E24C2" w14:paraId="4FA1794D" w14:textId="77777777">
        <w:tc>
          <w:tcPr>
            <w:tcW w:w="2880" w:type="dxa"/>
          </w:tcPr>
          <w:p w14:paraId="6F1256DC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damage_dealt_source</w:t>
            </w:r>
            <w:proofErr w:type="spellEnd"/>
          </w:p>
        </w:tc>
        <w:tc>
          <w:tcPr>
            <w:tcW w:w="2880" w:type="dxa"/>
          </w:tcPr>
          <w:p w14:paraId="2D9B2771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</w:p>
        </w:tc>
        <w:tc>
          <w:tcPr>
            <w:tcW w:w="2880" w:type="dxa"/>
          </w:tcPr>
          <w:p w14:paraId="3444D4B8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Агрегация нанесенного урона по источнику (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и типам урона.</w:t>
            </w:r>
          </w:p>
        </w:tc>
      </w:tr>
      <w:tr w:rsidR="009D7BE0" w:rsidRPr="003E24C2" w14:paraId="67188181" w14:textId="77777777">
        <w:tc>
          <w:tcPr>
            <w:tcW w:w="2880" w:type="dxa"/>
          </w:tcPr>
          <w:p w14:paraId="00B74C61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damage_dealt_target</w:t>
            </w:r>
            <w:proofErr w:type="spellEnd"/>
          </w:p>
        </w:tc>
        <w:tc>
          <w:tcPr>
            <w:tcW w:w="2880" w:type="dxa"/>
          </w:tcPr>
          <w:p w14:paraId="12F9CAB5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</w:p>
        </w:tc>
        <w:tc>
          <w:tcPr>
            <w:tcW w:w="2880" w:type="dxa"/>
          </w:tcPr>
          <w:p w14:paraId="13E22E57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Агрегация нанесенного урона по целям (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target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и типам урона.</w:t>
            </w:r>
          </w:p>
        </w:tc>
      </w:tr>
      <w:tr w:rsidR="009D7BE0" w:rsidRPr="003E24C2" w14:paraId="39CCDD52" w14:textId="77777777">
        <w:tc>
          <w:tcPr>
            <w:tcW w:w="2880" w:type="dxa"/>
          </w:tcPr>
          <w:p w14:paraId="322D1568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damage_taken</w:t>
            </w:r>
            <w:proofErr w:type="spellEnd"/>
          </w:p>
        </w:tc>
        <w:tc>
          <w:tcPr>
            <w:tcW w:w="2880" w:type="dxa"/>
          </w:tcPr>
          <w:p w14:paraId="069B095B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04C2A1FB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Суммарный полученный урон в рамках карты/игры для сущности (игрок/команда).</w:t>
            </w:r>
          </w:p>
        </w:tc>
      </w:tr>
      <w:tr w:rsidR="009D7BE0" w:rsidRPr="003E24C2" w14:paraId="02371FCC" w14:textId="77777777">
        <w:tc>
          <w:tcPr>
            <w:tcW w:w="2880" w:type="dxa"/>
          </w:tcPr>
          <w:p w14:paraId="0353630B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dataProvider</w:t>
            </w:r>
            <w:proofErr w:type="spellEnd"/>
          </w:p>
        </w:tc>
        <w:tc>
          <w:tcPr>
            <w:tcW w:w="2880" w:type="dxa"/>
          </w:tcPr>
          <w:p w14:paraId="310B3EB7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</w:p>
        </w:tc>
        <w:tc>
          <w:tcPr>
            <w:tcW w:w="2880" w:type="dxa"/>
          </w:tcPr>
          <w:p w14:paraId="1771C249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Провайдер внешних данных/ссылок (например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STEAM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</w:t>
            </w:r>
          </w:p>
        </w:tc>
      </w:tr>
      <w:tr w:rsidR="009D7BE0" w:rsidRPr="003E24C2" w14:paraId="664C0E1B" w14:textId="77777777">
        <w:tc>
          <w:tcPr>
            <w:tcW w:w="2880" w:type="dxa"/>
          </w:tcPr>
          <w:p w14:paraId="17CB8E35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880" w:type="dxa"/>
          </w:tcPr>
          <w:p w14:paraId="771B4A77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6D04A573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Дата фрейма/снимка матча (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YYYY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MM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DD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</w:t>
            </w:r>
          </w:p>
        </w:tc>
      </w:tr>
      <w:tr w:rsidR="009D7BE0" w:rsidRPr="003E24C2" w14:paraId="47EFB8CB" w14:textId="77777777">
        <w:tc>
          <w:tcPr>
            <w:tcW w:w="2880" w:type="dxa"/>
          </w:tcPr>
          <w:p w14:paraId="0EC62037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deaths</w:t>
            </w:r>
          </w:p>
        </w:tc>
        <w:tc>
          <w:tcPr>
            <w:tcW w:w="2880" w:type="dxa"/>
          </w:tcPr>
          <w:p w14:paraId="61CEA1DD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4F248ADA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 смертей в рамках карты/игры для сущности (игрок/команда).</w:t>
            </w:r>
          </w:p>
        </w:tc>
      </w:tr>
      <w:tr w:rsidR="009D7BE0" w:rsidRPr="003E24C2" w14:paraId="27B7AE80" w14:textId="77777777">
        <w:tc>
          <w:tcPr>
            <w:tcW w:w="2880" w:type="dxa"/>
          </w:tcPr>
          <w:p w14:paraId="5291174A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designation</w:t>
            </w:r>
          </w:p>
        </w:tc>
        <w:tc>
          <w:tcPr>
            <w:tcW w:w="2880" w:type="dxa"/>
          </w:tcPr>
          <w:p w14:paraId="23376008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1E6BC6D5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Номер/обозначение команды в матче (</w:t>
            </w:r>
            <w:proofErr w:type="gramStart"/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например</w:t>
            </w:r>
            <w:proofErr w:type="gramEnd"/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1/2).</w:t>
            </w:r>
          </w:p>
        </w:tc>
      </w:tr>
      <w:tr w:rsidR="009D7BE0" w:rsidRPr="003E24C2" w14:paraId="17D4272C" w14:textId="77777777">
        <w:tc>
          <w:tcPr>
            <w:tcW w:w="2880" w:type="dxa"/>
          </w:tcPr>
          <w:p w14:paraId="4CAE252A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economy</w:t>
            </w:r>
          </w:p>
        </w:tc>
        <w:tc>
          <w:tcPr>
            <w:tcW w:w="2880" w:type="dxa"/>
          </w:tcPr>
          <w:p w14:paraId="4FD48CBB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2827BEEC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Показатель экономики/денег (в 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зависимости от уровня: суммарно по команде или у игрока).</w:t>
            </w:r>
          </w:p>
        </w:tc>
      </w:tr>
      <w:tr w:rsidR="009D7BE0" w:rsidRPr="003E24C2" w14:paraId="7F652D60" w14:textId="77777777">
        <w:tc>
          <w:tcPr>
            <w:tcW w:w="2880" w:type="dxa"/>
          </w:tcPr>
          <w:p w14:paraId="40EF88BE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equipped</w:t>
            </w:r>
          </w:p>
        </w:tc>
        <w:tc>
          <w:tcPr>
            <w:tcW w:w="2880" w:type="dxa"/>
          </w:tcPr>
          <w:p w14:paraId="405DBEFC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67749AD8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Количество предметов, находящихся в руках/экипированных (в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inventory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-элементе).</w:t>
            </w:r>
          </w:p>
        </w:tc>
      </w:tr>
      <w:tr w:rsidR="009D7BE0" w:rsidRPr="003E24C2" w14:paraId="2D5A8A37" w14:textId="77777777">
        <w:tc>
          <w:tcPr>
            <w:tcW w:w="2880" w:type="dxa"/>
          </w:tcPr>
          <w:p w14:paraId="678AC511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externalEntity</w:t>
            </w:r>
          </w:p>
        </w:tc>
        <w:tc>
          <w:tcPr>
            <w:tcW w:w="2880" w:type="dxa"/>
          </w:tcPr>
          <w:p w14:paraId="51B70D7E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</w:p>
        </w:tc>
        <w:tc>
          <w:tcPr>
            <w:tcW w:w="2880" w:type="dxa"/>
          </w:tcPr>
          <w:p w14:paraId="768D7F53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Внешняя сущность, на которую ведет ссылка (например </w:t>
            </w: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SteamID</w:t>
            </w:r>
            <w:proofErr w:type="spellEnd"/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</w:t>
            </w:r>
          </w:p>
        </w:tc>
      </w:tr>
      <w:tr w:rsidR="009D7BE0" w:rsidRPr="003E24C2" w14:paraId="1415E641" w14:textId="77777777">
        <w:tc>
          <w:tcPr>
            <w:tcW w:w="2880" w:type="dxa"/>
          </w:tcPr>
          <w:p w14:paraId="05752B96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external_links</w:t>
            </w:r>
          </w:p>
        </w:tc>
        <w:tc>
          <w:tcPr>
            <w:tcW w:w="2880" w:type="dxa"/>
          </w:tcPr>
          <w:p w14:paraId="7B15D788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</w:p>
        </w:tc>
        <w:tc>
          <w:tcPr>
            <w:tcW w:w="2880" w:type="dxa"/>
          </w:tcPr>
          <w:p w14:paraId="0FFA6589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Список внешних ссылок/идентификаторов на игрока/сущность (например, связь со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Steam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</w:t>
            </w:r>
          </w:p>
        </w:tc>
      </w:tr>
      <w:tr w:rsidR="009D7BE0" w:rsidRPr="003E24C2" w14:paraId="5564399C" w14:textId="77777777">
        <w:tc>
          <w:tcPr>
            <w:tcW w:w="2880" w:type="dxa"/>
          </w:tcPr>
          <w:p w14:paraId="272F08E8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finished</w:t>
            </w:r>
          </w:p>
        </w:tc>
        <w:tc>
          <w:tcPr>
            <w:tcW w:w="2880" w:type="dxa"/>
          </w:tcPr>
          <w:p w14:paraId="52757616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2880" w:type="dxa"/>
          </w:tcPr>
          <w:p w14:paraId="7F40009B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Флаг: объект завершен (матч или конкретная карта).</w:t>
            </w:r>
          </w:p>
        </w:tc>
      </w:tr>
      <w:tr w:rsidR="009D7BE0" w:rsidRPr="003E24C2" w14:paraId="38550C09" w14:textId="77777777">
        <w:tc>
          <w:tcPr>
            <w:tcW w:w="2880" w:type="dxa"/>
          </w:tcPr>
          <w:p w14:paraId="010306E5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first_death</w:t>
            </w:r>
            <w:proofErr w:type="spellEnd"/>
          </w:p>
        </w:tc>
        <w:tc>
          <w:tcPr>
            <w:tcW w:w="2880" w:type="dxa"/>
          </w:tcPr>
          <w:p w14:paraId="6C2C1DE9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73845F9D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Счетчик/флаг первых смертей (обычно сколько раз игрок сделал/получил первую смерть в раунде).</w:t>
            </w:r>
          </w:p>
        </w:tc>
      </w:tr>
      <w:tr w:rsidR="009D7BE0" w:rsidRPr="003E24C2" w14:paraId="1560B68F" w14:textId="77777777">
        <w:tc>
          <w:tcPr>
            <w:tcW w:w="2880" w:type="dxa"/>
          </w:tcPr>
          <w:p w14:paraId="31BB94CE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first_kill</w:t>
            </w:r>
            <w:proofErr w:type="spellEnd"/>
          </w:p>
        </w:tc>
        <w:tc>
          <w:tcPr>
            <w:tcW w:w="2880" w:type="dxa"/>
          </w:tcPr>
          <w:p w14:paraId="04486D05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boolean / integer</w:t>
            </w:r>
          </w:p>
        </w:tc>
        <w:tc>
          <w:tcPr>
            <w:tcW w:w="2880" w:type="dxa"/>
          </w:tcPr>
          <w:p w14:paraId="698B058C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Счетчик/флаг первых убийств (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first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blood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в раундах для игрока/команды.</w:t>
            </w:r>
          </w:p>
        </w:tc>
      </w:tr>
      <w:tr w:rsidR="009D7BE0" w:rsidRPr="003E24C2" w14:paraId="2223E4DC" w14:textId="77777777">
        <w:tc>
          <w:tcPr>
            <w:tcW w:w="2880" w:type="dxa"/>
          </w:tcPr>
          <w:p w14:paraId="3A48589A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forfeited</w:t>
            </w:r>
          </w:p>
        </w:tc>
        <w:tc>
          <w:tcPr>
            <w:tcW w:w="2880" w:type="dxa"/>
          </w:tcPr>
          <w:p w14:paraId="047BDED2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2880" w:type="dxa"/>
          </w:tcPr>
          <w:p w14:paraId="1F1FCDB9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Флаг: матч/карта завершены техническим поражением (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forfeit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</w:t>
            </w:r>
          </w:p>
        </w:tc>
      </w:tr>
      <w:tr w:rsidR="009D7BE0" w:rsidRPr="003E24C2" w14:paraId="1D82FA83" w14:textId="77777777">
        <w:tc>
          <w:tcPr>
            <w:tcW w:w="2880" w:type="dxa"/>
          </w:tcPr>
          <w:p w14:paraId="560F9DAB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game_duration_seconds</w:t>
            </w:r>
          </w:p>
        </w:tc>
        <w:tc>
          <w:tcPr>
            <w:tcW w:w="2880" w:type="dxa"/>
          </w:tcPr>
          <w:p w14:paraId="3020897B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</w:p>
        </w:tc>
        <w:tc>
          <w:tcPr>
            <w:tcW w:w="2880" w:type="dxa"/>
          </w:tcPr>
          <w:p w14:paraId="6B46FDC9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Длительность конкретной карты (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game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в секундах.</w:t>
            </w:r>
          </w:p>
        </w:tc>
      </w:tr>
      <w:tr w:rsidR="009D7BE0" w:rsidRPr="003E24C2" w14:paraId="2F42FFB5" w14:textId="77777777">
        <w:tc>
          <w:tcPr>
            <w:tcW w:w="2880" w:type="dxa"/>
          </w:tcPr>
          <w:p w14:paraId="44D13C0C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game_num</w:t>
            </w:r>
            <w:proofErr w:type="spellEnd"/>
          </w:p>
        </w:tc>
        <w:tc>
          <w:tcPr>
            <w:tcW w:w="2880" w:type="dxa"/>
          </w:tcPr>
          <w:p w14:paraId="29F964A3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5F96979B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Номер карты/игры в серии (</w:t>
            </w:r>
            <w:proofErr w:type="gramStart"/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1..</w:t>
            </w:r>
            <w:proofErr w:type="gramEnd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в статистике результатов.</w:t>
            </w:r>
          </w:p>
        </w:tc>
      </w:tr>
      <w:tr w:rsidR="009D7BE0" w:rsidRPr="003E24C2" w14:paraId="64CBC344" w14:textId="77777777">
        <w:tc>
          <w:tcPr>
            <w:tcW w:w="2880" w:type="dxa"/>
          </w:tcPr>
          <w:p w14:paraId="385899E5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game_number</w:t>
            </w:r>
            <w:proofErr w:type="spellEnd"/>
          </w:p>
        </w:tc>
        <w:tc>
          <w:tcPr>
            <w:tcW w:w="2880" w:type="dxa"/>
          </w:tcPr>
          <w:p w14:paraId="3A14C98C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4A84D427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Номер карты/игры в серии (</w:t>
            </w:r>
            <w:proofErr w:type="gramStart"/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1..</w:t>
            </w:r>
            <w:proofErr w:type="gramEnd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в метаданных.</w:t>
            </w:r>
          </w:p>
        </w:tc>
      </w:tr>
      <w:tr w:rsidR="009D7BE0" w:rsidRPr="003E24C2" w14:paraId="67595C75" w14:textId="77777777">
        <w:tc>
          <w:tcPr>
            <w:tcW w:w="2880" w:type="dxa"/>
          </w:tcPr>
          <w:p w14:paraId="780F0581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games_won</w:t>
            </w:r>
            <w:proofErr w:type="spellEnd"/>
          </w:p>
        </w:tc>
        <w:tc>
          <w:tcPr>
            <w:tcW w:w="2880" w:type="dxa"/>
          </w:tcPr>
          <w:p w14:paraId="73532517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57C2CDAD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Сколько карт выиграла команда в серии на текущий момент.</w:t>
            </w:r>
          </w:p>
        </w:tc>
      </w:tr>
      <w:tr w:rsidR="009D7BE0" w:rsidRPr="003E24C2" w14:paraId="28142B15" w14:textId="77777777">
        <w:tc>
          <w:tcPr>
            <w:tcW w:w="2880" w:type="dxa"/>
          </w:tcPr>
          <w:p w14:paraId="6A3CE2F2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headshots</w:t>
            </w:r>
          </w:p>
        </w:tc>
        <w:tc>
          <w:tcPr>
            <w:tcW w:w="2880" w:type="dxa"/>
          </w:tcPr>
          <w:p w14:paraId="3CDB5414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453547E6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 убийств в голову (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HS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для игрока на карте/игре.</w:t>
            </w:r>
          </w:p>
        </w:tc>
      </w:tr>
      <w:tr w:rsidR="009D7BE0" w:rsidRPr="003E24C2" w14:paraId="3A71047B" w14:textId="77777777">
        <w:tc>
          <w:tcPr>
            <w:tcW w:w="2880" w:type="dxa"/>
          </w:tcPr>
          <w:p w14:paraId="28C58704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3CD97BBF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7E6D1950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Уникальный идентификатор сущности (формат зависит от контекста: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UUID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SteamID</w:t>
            </w:r>
            <w:proofErr w:type="spellEnd"/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строковый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события и т.д.).</w:t>
            </w:r>
          </w:p>
        </w:tc>
      </w:tr>
      <w:tr w:rsidR="009D7BE0" w:rsidRPr="003E24C2" w14:paraId="5F2F1885" w14:textId="77777777">
        <w:tc>
          <w:tcPr>
            <w:tcW w:w="2880" w:type="dxa"/>
          </w:tcPr>
          <w:p w14:paraId="1CC5A440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inventory</w:t>
            </w:r>
          </w:p>
        </w:tc>
        <w:tc>
          <w:tcPr>
            <w:tcW w:w="2880" w:type="dxa"/>
          </w:tcPr>
          <w:p w14:paraId="653ADC40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</w:p>
        </w:tc>
        <w:tc>
          <w:tcPr>
            <w:tcW w:w="2880" w:type="dxa"/>
          </w:tcPr>
          <w:p w14:paraId="1E207B83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 xml:space="preserve">Инвентарь игрока: список предметов с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name/quantity/equipped/stashed.</w:t>
            </w:r>
          </w:p>
        </w:tc>
      </w:tr>
      <w:tr w:rsidR="009D7BE0" w:rsidRPr="003E24C2" w14:paraId="747F234F" w14:textId="77777777">
        <w:tc>
          <w:tcPr>
            <w:tcW w:w="2880" w:type="dxa"/>
          </w:tcPr>
          <w:p w14:paraId="2CCC8E8B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kills</w:t>
            </w:r>
          </w:p>
        </w:tc>
        <w:tc>
          <w:tcPr>
            <w:tcW w:w="2880" w:type="dxa"/>
          </w:tcPr>
          <w:p w14:paraId="3E85375F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17AA1F4A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 убийств (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kills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в рамках карты/игры для сущности (игрок/команда).</w:t>
            </w:r>
          </w:p>
        </w:tc>
      </w:tr>
      <w:tr w:rsidR="009D7BE0" w:rsidRPr="003E24C2" w14:paraId="584B23D0" w14:textId="77777777">
        <w:tc>
          <w:tcPr>
            <w:tcW w:w="2880" w:type="dxa"/>
          </w:tcPr>
          <w:p w14:paraId="4C7A8E33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league</w:t>
            </w:r>
          </w:p>
        </w:tc>
        <w:tc>
          <w:tcPr>
            <w:tcW w:w="2880" w:type="dxa"/>
          </w:tcPr>
          <w:p w14:paraId="14AE2827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784709AD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Название лиги/турнира, в рамках которого идет матч.</w:t>
            </w:r>
          </w:p>
        </w:tc>
      </w:tr>
      <w:tr w:rsidR="009D7BE0" w:rsidRPr="003E24C2" w14:paraId="0EE7DE7C" w14:textId="77777777">
        <w:tc>
          <w:tcPr>
            <w:tcW w:w="2880" w:type="dxa"/>
          </w:tcPr>
          <w:p w14:paraId="55A9C70A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loadout_value</w:t>
            </w:r>
            <w:proofErr w:type="spellEnd"/>
          </w:p>
        </w:tc>
        <w:tc>
          <w:tcPr>
            <w:tcW w:w="2880" w:type="dxa"/>
          </w:tcPr>
          <w:p w14:paraId="6D45BAB9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27194139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Стоимость экипировки (стоимость текущего набора оружия/гранат/брони) в деньгах.</w:t>
            </w:r>
          </w:p>
        </w:tc>
      </w:tr>
      <w:tr w:rsidR="009D7BE0" w:rsidRPr="003E24C2" w14:paraId="1DD60D2E" w14:textId="77777777">
        <w:tc>
          <w:tcPr>
            <w:tcW w:w="2880" w:type="dxa"/>
          </w:tcPr>
          <w:p w14:paraId="704EE60E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loss_streak</w:t>
            </w:r>
            <w:proofErr w:type="spellEnd"/>
          </w:p>
        </w:tc>
        <w:tc>
          <w:tcPr>
            <w:tcW w:w="2880" w:type="dxa"/>
          </w:tcPr>
          <w:p w14:paraId="1DDC8AF8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30CC0484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Текущая серия поражений команды (сколько матчей/карт подряд проиграно).</w:t>
            </w:r>
          </w:p>
        </w:tc>
      </w:tr>
      <w:tr w:rsidR="009D7BE0" w:rsidRPr="003E24C2" w14:paraId="4B8006FF" w14:textId="77777777">
        <w:tc>
          <w:tcPr>
            <w:tcW w:w="2880" w:type="dxa"/>
          </w:tcPr>
          <w:p w14:paraId="37C44D4B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map</w:t>
            </w:r>
          </w:p>
        </w:tc>
        <w:tc>
          <w:tcPr>
            <w:tcW w:w="2880" w:type="dxa"/>
          </w:tcPr>
          <w:p w14:paraId="00D5F6D7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</w:p>
        </w:tc>
        <w:tc>
          <w:tcPr>
            <w:tcW w:w="2880" w:type="dxa"/>
          </w:tcPr>
          <w:p w14:paraId="2B6B3940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Объект карты: идентификатор, имя и границы (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bounds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</w:t>
            </w:r>
          </w:p>
        </w:tc>
      </w:tr>
      <w:tr w:rsidR="009D7BE0" w:rsidRPr="003E24C2" w14:paraId="7C4ED269" w14:textId="77777777">
        <w:tc>
          <w:tcPr>
            <w:tcW w:w="2880" w:type="dxa"/>
          </w:tcPr>
          <w:p w14:paraId="09993334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map_side_picked</w:t>
            </w:r>
          </w:p>
        </w:tc>
        <w:tc>
          <w:tcPr>
            <w:tcW w:w="2880" w:type="dxa"/>
          </w:tcPr>
          <w:p w14:paraId="554E037E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</w:p>
        </w:tc>
        <w:tc>
          <w:tcPr>
            <w:tcW w:w="2880" w:type="dxa"/>
          </w:tcPr>
          <w:p w14:paraId="2CE8DC0E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Выбор стороны на карте после пика (объект; может быть пустым).</w:t>
            </w:r>
          </w:p>
        </w:tc>
      </w:tr>
      <w:tr w:rsidR="009D7BE0" w:rsidRPr="003E24C2" w14:paraId="7FE67452" w14:textId="77777777">
        <w:tc>
          <w:tcPr>
            <w:tcW w:w="2880" w:type="dxa"/>
          </w:tcPr>
          <w:p w14:paraId="76EAF15D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match_duration_seconds</w:t>
            </w:r>
            <w:proofErr w:type="spellEnd"/>
          </w:p>
        </w:tc>
        <w:tc>
          <w:tcPr>
            <w:tcW w:w="2880" w:type="dxa"/>
          </w:tcPr>
          <w:p w14:paraId="2E3A7A4B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</w:p>
        </w:tc>
        <w:tc>
          <w:tcPr>
            <w:tcW w:w="2880" w:type="dxa"/>
          </w:tcPr>
          <w:p w14:paraId="14724C51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Длительность матча (всей серии) в секундах на момент фрейма/завершения.</w:t>
            </w:r>
          </w:p>
        </w:tc>
      </w:tr>
      <w:tr w:rsidR="009D7BE0" w:rsidRPr="003E24C2" w14:paraId="28497431" w14:textId="77777777">
        <w:tc>
          <w:tcPr>
            <w:tcW w:w="2880" w:type="dxa"/>
          </w:tcPr>
          <w:p w14:paraId="47097722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match_format</w:t>
            </w:r>
            <w:proofErr w:type="spellEnd"/>
          </w:p>
        </w:tc>
        <w:tc>
          <w:tcPr>
            <w:tcW w:w="2880" w:type="dxa"/>
          </w:tcPr>
          <w:p w14:paraId="512C2B3E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</w:p>
        </w:tc>
        <w:tc>
          <w:tcPr>
            <w:tcW w:w="2880" w:type="dxa"/>
          </w:tcPr>
          <w:p w14:paraId="2683C5D6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Формат матча (например </w:t>
            </w: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bestOf</w:t>
            </w:r>
            <w:proofErr w:type="spellEnd"/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— количество карт).</w:t>
            </w:r>
          </w:p>
        </w:tc>
      </w:tr>
      <w:tr w:rsidR="009D7BE0" w:rsidRPr="003E24C2" w14:paraId="0434BE05" w14:textId="77777777">
        <w:tc>
          <w:tcPr>
            <w:tcW w:w="2880" w:type="dxa"/>
          </w:tcPr>
          <w:p w14:paraId="24FB404A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match_status</w:t>
            </w:r>
            <w:proofErr w:type="spellEnd"/>
          </w:p>
        </w:tc>
        <w:tc>
          <w:tcPr>
            <w:tcW w:w="2880" w:type="dxa"/>
          </w:tcPr>
          <w:p w14:paraId="55DE0B1B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425CFBCD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Статус матча (например LIVE).</w:t>
            </w:r>
          </w:p>
        </w:tc>
      </w:tr>
      <w:tr w:rsidR="009D7BE0" w:rsidRPr="003E24C2" w14:paraId="778B2CB8" w14:textId="77777777">
        <w:tc>
          <w:tcPr>
            <w:tcW w:w="2880" w:type="dxa"/>
          </w:tcPr>
          <w:p w14:paraId="766A716C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matchid</w:t>
            </w:r>
          </w:p>
        </w:tc>
        <w:tc>
          <w:tcPr>
            <w:tcW w:w="2880" w:type="dxa"/>
          </w:tcPr>
          <w:p w14:paraId="6C8E317F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260DB951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Идентификатор матча в системе-источнике данных.</w:t>
            </w:r>
          </w:p>
        </w:tc>
      </w:tr>
      <w:tr w:rsidR="009D7BE0" w:rsidRPr="003E24C2" w14:paraId="1A3372E9" w14:textId="77777777">
        <w:tc>
          <w:tcPr>
            <w:tcW w:w="2880" w:type="dxa"/>
          </w:tcPr>
          <w:p w14:paraId="313F75F2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</w:p>
        </w:tc>
        <w:tc>
          <w:tcPr>
            <w:tcW w:w="2880" w:type="dxa"/>
          </w:tcPr>
          <w:p w14:paraId="6A9C9C5A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</w:p>
        </w:tc>
        <w:tc>
          <w:tcPr>
            <w:tcW w:w="2880" w:type="dxa"/>
          </w:tcPr>
          <w:p w14:paraId="152727ED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Максимальная граница (в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bounds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): координаты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верхней границы карты.</w:t>
            </w:r>
          </w:p>
        </w:tc>
      </w:tr>
      <w:tr w:rsidR="009D7BE0" w:rsidRPr="003E24C2" w14:paraId="39C85427" w14:textId="77777777">
        <w:tc>
          <w:tcPr>
            <w:tcW w:w="2880" w:type="dxa"/>
          </w:tcPr>
          <w:p w14:paraId="42CC16E2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metadata</w:t>
            </w:r>
          </w:p>
        </w:tc>
        <w:tc>
          <w:tcPr>
            <w:tcW w:w="2880" w:type="dxa"/>
          </w:tcPr>
          <w:p w14:paraId="2A96A575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</w:p>
        </w:tc>
        <w:tc>
          <w:tcPr>
            <w:tcW w:w="2880" w:type="dxa"/>
          </w:tcPr>
          <w:p w14:paraId="70564CAC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Массив метаданных по каждой карте в серии (карта, таймер, флаги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started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finished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длительность).</w:t>
            </w:r>
          </w:p>
        </w:tc>
      </w:tr>
      <w:tr w:rsidR="009D7BE0" w:rsidRPr="003E24C2" w14:paraId="180ACB01" w14:textId="77777777">
        <w:tc>
          <w:tcPr>
            <w:tcW w:w="2880" w:type="dxa"/>
          </w:tcPr>
          <w:p w14:paraId="555124C6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</w:p>
        </w:tc>
        <w:tc>
          <w:tcPr>
            <w:tcW w:w="2880" w:type="dxa"/>
          </w:tcPr>
          <w:p w14:paraId="24FC9A25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</w:p>
        </w:tc>
        <w:tc>
          <w:tcPr>
            <w:tcW w:w="2880" w:type="dxa"/>
          </w:tcPr>
          <w:p w14:paraId="09B24B98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Минимальная граница (в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bounds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): координаты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нижней границы карты.</w:t>
            </w:r>
          </w:p>
        </w:tc>
      </w:tr>
      <w:tr w:rsidR="009D7BE0" w:rsidRPr="003E24C2" w14:paraId="4C2EDD41" w14:textId="77777777">
        <w:tc>
          <w:tcPr>
            <w:tcW w:w="2880" w:type="dxa"/>
          </w:tcPr>
          <w:p w14:paraId="711AB575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multi_kills</w:t>
            </w:r>
            <w:proofErr w:type="spellEnd"/>
          </w:p>
        </w:tc>
        <w:tc>
          <w:tcPr>
            <w:tcW w:w="2880" w:type="dxa"/>
          </w:tcPr>
          <w:p w14:paraId="28B05060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</w:p>
        </w:tc>
        <w:tc>
          <w:tcPr>
            <w:tcW w:w="2880" w:type="dxa"/>
          </w:tcPr>
          <w:p w14:paraId="0F084AEB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События мульти-</w:t>
            </w: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киллов</w:t>
            </w:r>
            <w:proofErr w:type="spellEnd"/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(например 2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/3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/4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); список агрегатов (может быть пустым).</w:t>
            </w:r>
          </w:p>
        </w:tc>
      </w:tr>
      <w:tr w:rsidR="009D7BE0" w:rsidRPr="003E24C2" w14:paraId="322D18AB" w14:textId="77777777">
        <w:tc>
          <w:tcPr>
            <w:tcW w:w="2880" w:type="dxa"/>
          </w:tcPr>
          <w:p w14:paraId="3CEAF62F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880" w:type="dxa"/>
          </w:tcPr>
          <w:p w14:paraId="1CF32E4F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3844603F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Название сущности (например команда, карта, предмет, провайдер или другое имя в контексте).</w:t>
            </w:r>
          </w:p>
        </w:tc>
      </w:tr>
      <w:tr w:rsidR="009D7BE0" w:rsidRPr="003E24C2" w14:paraId="2A3A46A0" w14:textId="77777777">
        <w:tc>
          <w:tcPr>
            <w:tcW w:w="2880" w:type="dxa"/>
          </w:tcPr>
          <w:p w14:paraId="0718326A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net_worth</w:t>
            </w:r>
            <w:proofErr w:type="spellEnd"/>
          </w:p>
        </w:tc>
        <w:tc>
          <w:tcPr>
            <w:tcW w:w="2880" w:type="dxa"/>
          </w:tcPr>
          <w:p w14:paraId="4652BB43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6EE6E05D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Суммарная ценность: деньги + стоимость экипировки (агрегат «богатство» игрока/команды).</w:t>
            </w:r>
          </w:p>
        </w:tc>
      </w:tr>
      <w:tr w:rsidR="009D7BE0" w:rsidRPr="003E24C2" w14:paraId="104DDE88" w14:textId="77777777">
        <w:tc>
          <w:tcPr>
            <w:tcW w:w="2880" w:type="dxa"/>
          </w:tcPr>
          <w:p w14:paraId="18B41EE6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non_player_characters</w:t>
            </w:r>
            <w:proofErr w:type="spellEnd"/>
          </w:p>
        </w:tc>
        <w:tc>
          <w:tcPr>
            <w:tcW w:w="2880" w:type="dxa"/>
          </w:tcPr>
          <w:p w14:paraId="51122EED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</w:p>
        </w:tc>
        <w:tc>
          <w:tcPr>
            <w:tcW w:w="2880" w:type="dxa"/>
          </w:tcPr>
          <w:p w14:paraId="419F1DFA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Список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NPC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/неигровых сущностей на карте (обычно пусто для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CS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2).</w:t>
            </w:r>
          </w:p>
        </w:tc>
      </w:tr>
      <w:tr w:rsidR="009D7BE0" w:rsidRPr="003E24C2" w14:paraId="52ECAFA8" w14:textId="77777777">
        <w:tc>
          <w:tcPr>
            <w:tcW w:w="2880" w:type="dxa"/>
          </w:tcPr>
          <w:p w14:paraId="165ED1AA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objectives</w:t>
            </w:r>
          </w:p>
        </w:tc>
        <w:tc>
          <w:tcPr>
            <w:tcW w:w="2880" w:type="dxa"/>
          </w:tcPr>
          <w:p w14:paraId="4E9E1A75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</w:p>
        </w:tc>
        <w:tc>
          <w:tcPr>
            <w:tcW w:w="2880" w:type="dxa"/>
          </w:tcPr>
          <w:p w14:paraId="2269E115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Список целей/действий (plantBomb, explodeBomb, beginDefuseWithKit и т.д.) с количеством и флагом completedFirst.</w:t>
            </w:r>
          </w:p>
        </w:tc>
      </w:tr>
      <w:tr w:rsidR="009D7BE0" w:rsidRPr="003E24C2" w14:paraId="30FE9892" w14:textId="77777777">
        <w:tc>
          <w:tcPr>
            <w:tcW w:w="2880" w:type="dxa"/>
          </w:tcPr>
          <w:p w14:paraId="5D1B8F61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occurrenceCount</w:t>
            </w:r>
          </w:p>
        </w:tc>
        <w:tc>
          <w:tcPr>
            <w:tcW w:w="2880" w:type="dxa"/>
          </w:tcPr>
          <w:p w14:paraId="055863CB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2AF91746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 срабатываний/событий (например, попаданий), из которых сложился агрегат урона.</w:t>
            </w:r>
          </w:p>
        </w:tc>
      </w:tr>
      <w:tr w:rsidR="009D7BE0" w:rsidRPr="003E24C2" w14:paraId="1B9D0C8B" w14:textId="77777777">
        <w:tc>
          <w:tcPr>
            <w:tcW w:w="2880" w:type="dxa"/>
          </w:tcPr>
          <w:p w14:paraId="322FDF19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participation</w:t>
            </w:r>
          </w:p>
        </w:tc>
        <w:tc>
          <w:tcPr>
            <w:tcW w:w="2880" w:type="dxa"/>
          </w:tcPr>
          <w:p w14:paraId="718E958D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060C2967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Статус участия игрока (например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), полезно для замен/отключений.</w:t>
            </w:r>
          </w:p>
        </w:tc>
      </w:tr>
      <w:tr w:rsidR="009D7BE0" w:rsidRPr="003E24C2" w14:paraId="5BCBEC67" w14:textId="77777777">
        <w:tc>
          <w:tcPr>
            <w:tcW w:w="2880" w:type="dxa"/>
          </w:tcPr>
          <w:p w14:paraId="72F6E5D8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paused</w:t>
            </w:r>
          </w:p>
        </w:tc>
        <w:tc>
          <w:tcPr>
            <w:tcW w:w="2880" w:type="dxa"/>
          </w:tcPr>
          <w:p w14:paraId="04DC75E6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2880" w:type="dxa"/>
          </w:tcPr>
          <w:p w14:paraId="18A3B7B9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Флаг: карта/матч на паузе.</w:t>
            </w:r>
          </w:p>
        </w:tc>
      </w:tr>
      <w:tr w:rsidR="009D7BE0" w:rsidRPr="003E24C2" w14:paraId="72F8DDD0" w14:textId="77777777">
        <w:tc>
          <w:tcPr>
            <w:tcW w:w="2880" w:type="dxa"/>
          </w:tcPr>
          <w:p w14:paraId="39390E19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picked_maps</w:t>
            </w:r>
            <w:proofErr w:type="spellEnd"/>
          </w:p>
        </w:tc>
        <w:tc>
          <w:tcPr>
            <w:tcW w:w="2880" w:type="dxa"/>
          </w:tcPr>
          <w:p w14:paraId="5CDEB763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</w:p>
        </w:tc>
        <w:tc>
          <w:tcPr>
            <w:tcW w:w="2880" w:type="dxa"/>
          </w:tcPr>
          <w:p w14:paraId="672E36CA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Список карт, которые команда выбрала (пикнула) на вето.</w:t>
            </w:r>
          </w:p>
        </w:tc>
      </w:tr>
      <w:tr w:rsidR="009D7BE0" w:rsidRPr="003E24C2" w14:paraId="5EBD18A3" w14:textId="77777777">
        <w:tc>
          <w:tcPr>
            <w:tcW w:w="2880" w:type="dxa"/>
          </w:tcPr>
          <w:p w14:paraId="50626D1F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playerId</w:t>
            </w:r>
            <w:proofErr w:type="spellEnd"/>
          </w:p>
        </w:tc>
        <w:tc>
          <w:tcPr>
            <w:tcW w:w="2880" w:type="dxa"/>
          </w:tcPr>
          <w:p w14:paraId="6B012224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25879DCA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Идентификатор игрока (обычно </w:t>
            </w: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SteamID</w:t>
            </w:r>
            <w:proofErr w:type="spellEnd"/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64) в вспомогательных структурах (ассисты и т.п.).</w:t>
            </w:r>
          </w:p>
        </w:tc>
      </w:tr>
      <w:tr w:rsidR="009D7BE0" w:rsidRPr="003E24C2" w14:paraId="2CE2177C" w14:textId="77777777">
        <w:tc>
          <w:tcPr>
            <w:tcW w:w="2880" w:type="dxa"/>
          </w:tcPr>
          <w:p w14:paraId="1766FF48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players</w:t>
            </w:r>
          </w:p>
        </w:tc>
        <w:tc>
          <w:tcPr>
            <w:tcW w:w="2880" w:type="dxa"/>
          </w:tcPr>
          <w:p w14:paraId="655C2D5E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</w:p>
        </w:tc>
        <w:tc>
          <w:tcPr>
            <w:tcW w:w="2880" w:type="dxa"/>
          </w:tcPr>
          <w:p w14:paraId="1C45628A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Список игроков команды с их агрегированной статистикой по картам.</w:t>
            </w:r>
          </w:p>
        </w:tc>
      </w:tr>
      <w:tr w:rsidR="009D7BE0" w:rsidRPr="003E24C2" w14:paraId="344A5245" w14:textId="77777777">
        <w:tc>
          <w:tcPr>
            <w:tcW w:w="2880" w:type="dxa"/>
          </w:tcPr>
          <w:p w14:paraId="78ABB13B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position</w:t>
            </w:r>
          </w:p>
        </w:tc>
        <w:tc>
          <w:tcPr>
            <w:tcW w:w="2880" w:type="dxa"/>
          </w:tcPr>
          <w:p w14:paraId="6DBB25AF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</w:p>
        </w:tc>
        <w:tc>
          <w:tcPr>
            <w:tcW w:w="2880" w:type="dxa"/>
          </w:tcPr>
          <w:p w14:paraId="3FA19127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Позиция (координаты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игрока на текущем фрейме.</w:t>
            </w:r>
          </w:p>
        </w:tc>
      </w:tr>
      <w:tr w:rsidR="009D7BE0" w:rsidRPr="003E24C2" w14:paraId="67B6A8C0" w14:textId="77777777">
        <w:tc>
          <w:tcPr>
            <w:tcW w:w="2880" w:type="dxa"/>
          </w:tcPr>
          <w:p w14:paraId="2242F763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</w:p>
        </w:tc>
        <w:tc>
          <w:tcPr>
            <w:tcW w:w="2880" w:type="dxa"/>
          </w:tcPr>
          <w:p w14:paraId="7E194E07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2BD3642C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 предметов в слоте инвентаря (например гранат).</w:t>
            </w:r>
          </w:p>
        </w:tc>
      </w:tr>
      <w:tr w:rsidR="009D7BE0" w:rsidRPr="003E24C2" w14:paraId="363D49CA" w14:textId="77777777">
        <w:tc>
          <w:tcPr>
            <w:tcW w:w="2880" w:type="dxa"/>
          </w:tcPr>
          <w:p w14:paraId="6574B380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remaining_available_maps</w:t>
            </w:r>
            <w:proofErr w:type="spellEnd"/>
          </w:p>
        </w:tc>
        <w:tc>
          <w:tcPr>
            <w:tcW w:w="2880" w:type="dxa"/>
          </w:tcPr>
          <w:p w14:paraId="491728F7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</w:p>
        </w:tc>
        <w:tc>
          <w:tcPr>
            <w:tcW w:w="2880" w:type="dxa"/>
          </w:tcPr>
          <w:p w14:paraId="188B620D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Список оставшихся доступных карт (после банов/пиков) на вето.</w:t>
            </w:r>
          </w:p>
        </w:tc>
      </w:tr>
      <w:tr w:rsidR="009D7BE0" w:rsidRPr="003E24C2" w14:paraId="4575EC91" w14:textId="77777777">
        <w:tc>
          <w:tcPr>
            <w:tcW w:w="2880" w:type="dxa"/>
          </w:tcPr>
          <w:p w14:paraId="6844A5A5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</w:p>
        </w:tc>
        <w:tc>
          <w:tcPr>
            <w:tcW w:w="2880" w:type="dxa"/>
          </w:tcPr>
          <w:p w14:paraId="2C938DEC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33B86E8D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Результат для сущности (обычно 1 — победа, 0 — поражение; может зависеть от системы).</w:t>
            </w:r>
          </w:p>
        </w:tc>
      </w:tr>
      <w:tr w:rsidR="009D7BE0" w:rsidRPr="003E24C2" w14:paraId="65E9129E" w14:textId="77777777">
        <w:tc>
          <w:tcPr>
            <w:tcW w:w="2880" w:type="dxa"/>
          </w:tcPr>
          <w:p w14:paraId="58014C3E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results</w:t>
            </w:r>
          </w:p>
        </w:tc>
        <w:tc>
          <w:tcPr>
            <w:tcW w:w="2880" w:type="dxa"/>
          </w:tcPr>
          <w:p w14:paraId="44D6D0FF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</w:p>
        </w:tc>
        <w:tc>
          <w:tcPr>
            <w:tcW w:w="2880" w:type="dxa"/>
          </w:tcPr>
          <w:p w14:paraId="001CA4C0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Массив результатов по картам для команды или игрока (статистика и итог по каждой карте).</w:t>
            </w:r>
          </w:p>
        </w:tc>
      </w:tr>
      <w:tr w:rsidR="009D7BE0" w:rsidRPr="003E24C2" w14:paraId="5E366E9F" w14:textId="77777777">
        <w:tc>
          <w:tcPr>
            <w:tcW w:w="2880" w:type="dxa"/>
          </w:tcPr>
          <w:p w14:paraId="397C326F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round_num</w:t>
            </w:r>
            <w:proofErr w:type="spellEnd"/>
          </w:p>
        </w:tc>
        <w:tc>
          <w:tcPr>
            <w:tcW w:w="2880" w:type="dxa"/>
          </w:tcPr>
          <w:p w14:paraId="6CA797ED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747C4380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Номер текущего раунда на активной карте.</w:t>
            </w:r>
          </w:p>
        </w:tc>
      </w:tr>
      <w:tr w:rsidR="009D7BE0" w:rsidRPr="003E24C2" w14:paraId="74EC1533" w14:textId="77777777">
        <w:tc>
          <w:tcPr>
            <w:tcW w:w="2880" w:type="dxa"/>
          </w:tcPr>
          <w:p w14:paraId="693EC3F8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rounds_won</w:t>
            </w:r>
            <w:proofErr w:type="spellEnd"/>
          </w:p>
        </w:tc>
        <w:tc>
          <w:tcPr>
            <w:tcW w:w="2880" w:type="dxa"/>
          </w:tcPr>
          <w:p w14:paraId="27F0E4C0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5F84638E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Сколько раундов команда выиграла на конкретной карте.</w:t>
            </w:r>
          </w:p>
        </w:tc>
      </w:tr>
      <w:tr w:rsidR="009D7BE0" w:rsidRPr="003E24C2" w14:paraId="604A57B5" w14:textId="77777777">
        <w:tc>
          <w:tcPr>
            <w:tcW w:w="2880" w:type="dxa"/>
          </w:tcPr>
          <w:p w14:paraId="1FF644D5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self_damage_dealt</w:t>
            </w:r>
            <w:proofErr w:type="spellEnd"/>
          </w:p>
        </w:tc>
        <w:tc>
          <w:tcPr>
            <w:tcW w:w="2880" w:type="dxa"/>
          </w:tcPr>
          <w:p w14:paraId="45BB6A3B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41E744E2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Урон, нанесенный самому себе (например, от гранат).</w:t>
            </w:r>
          </w:p>
        </w:tc>
      </w:tr>
      <w:tr w:rsidR="009D7BE0" w:rsidRPr="003E24C2" w14:paraId="3F813FD3" w14:textId="77777777">
        <w:tc>
          <w:tcPr>
            <w:tcW w:w="2880" w:type="dxa"/>
          </w:tcPr>
          <w:p w14:paraId="1F13B125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self_damage_taken</w:t>
            </w:r>
            <w:proofErr w:type="spellEnd"/>
          </w:p>
        </w:tc>
        <w:tc>
          <w:tcPr>
            <w:tcW w:w="2880" w:type="dxa"/>
          </w:tcPr>
          <w:p w14:paraId="517F8B9E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251C0890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Урон, полученный самим собой (самоповреждение).</w:t>
            </w:r>
          </w:p>
        </w:tc>
      </w:tr>
      <w:tr w:rsidR="009D7BE0" w:rsidRPr="003E24C2" w14:paraId="4BBAA194" w14:textId="77777777">
        <w:tc>
          <w:tcPr>
            <w:tcW w:w="2880" w:type="dxa"/>
          </w:tcPr>
          <w:p w14:paraId="5C7A4E61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side</w:t>
            </w:r>
          </w:p>
        </w:tc>
        <w:tc>
          <w:tcPr>
            <w:tcW w:w="2880" w:type="dxa"/>
          </w:tcPr>
          <w:p w14:paraId="5B1DB913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1E5205F1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Сторона (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terrorists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/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counter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terrorists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для команды/игрока на конкретной карте.</w:t>
            </w:r>
          </w:p>
        </w:tc>
      </w:tr>
      <w:tr w:rsidR="009D7BE0" w:rsidRPr="003E24C2" w14:paraId="4F7E5B33" w14:textId="77777777">
        <w:tc>
          <w:tcPr>
            <w:tcW w:w="2880" w:type="dxa"/>
          </w:tcPr>
          <w:p w14:paraId="51D578FD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</w:p>
        </w:tc>
        <w:tc>
          <w:tcPr>
            <w:tcW w:w="2880" w:type="dxa"/>
          </w:tcPr>
          <w:p w14:paraId="058F7408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</w:p>
        </w:tc>
        <w:tc>
          <w:tcPr>
            <w:tcW w:w="2880" w:type="dxa"/>
          </w:tcPr>
          <w:p w14:paraId="6B62FC85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Источник урона/события в агрегатах (объект, обычно с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</w:t>
            </w:r>
          </w:p>
        </w:tc>
      </w:tr>
      <w:tr w:rsidR="009D7BE0" w:rsidRPr="003E24C2" w14:paraId="25AE803F" w14:textId="77777777">
        <w:tc>
          <w:tcPr>
            <w:tcW w:w="2880" w:type="dxa"/>
          </w:tcPr>
          <w:p w14:paraId="3D7D881F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started</w:t>
            </w:r>
          </w:p>
        </w:tc>
        <w:tc>
          <w:tcPr>
            <w:tcW w:w="2880" w:type="dxa"/>
          </w:tcPr>
          <w:p w14:paraId="13DBE9E0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2880" w:type="dxa"/>
          </w:tcPr>
          <w:p w14:paraId="76A7FD54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Флаг: матч/карта начаты.</w:t>
            </w:r>
          </w:p>
        </w:tc>
      </w:tr>
      <w:tr w:rsidR="009D7BE0" w:rsidRPr="003E24C2" w14:paraId="612C1FE7" w14:textId="77777777">
        <w:tc>
          <w:tcPr>
            <w:tcW w:w="2880" w:type="dxa"/>
          </w:tcPr>
          <w:p w14:paraId="327AA6C3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started_at</w:t>
            </w:r>
          </w:p>
        </w:tc>
        <w:tc>
          <w:tcPr>
            <w:tcW w:w="2880" w:type="dxa"/>
          </w:tcPr>
          <w:p w14:paraId="265C5152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3EA87F65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Время начала матча/карты (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строкой).</w:t>
            </w:r>
          </w:p>
        </w:tc>
      </w:tr>
      <w:tr w:rsidR="009D7BE0" w:rsidRPr="003E24C2" w14:paraId="4C33B951" w14:textId="77777777">
        <w:tc>
          <w:tcPr>
            <w:tcW w:w="2880" w:type="dxa"/>
          </w:tcPr>
          <w:p w14:paraId="74D0D56E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stashed</w:t>
            </w:r>
          </w:p>
        </w:tc>
        <w:tc>
          <w:tcPr>
            <w:tcW w:w="2880" w:type="dxa"/>
          </w:tcPr>
          <w:p w14:paraId="0A98C81D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2241AA6C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Количество предметов в запасе/неэкипированных (в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inventory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-элементе).</w:t>
            </w:r>
          </w:p>
        </w:tc>
      </w:tr>
      <w:tr w:rsidR="009D7BE0" w:rsidRPr="003E24C2" w14:paraId="3E4A5BC2" w14:textId="77777777">
        <w:tc>
          <w:tcPr>
            <w:tcW w:w="2880" w:type="dxa"/>
          </w:tcPr>
          <w:p w14:paraId="77592839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status_effects</w:t>
            </w:r>
          </w:p>
        </w:tc>
        <w:tc>
          <w:tcPr>
            <w:tcW w:w="2880" w:type="dxa"/>
          </w:tcPr>
          <w:p w14:paraId="3268FDB5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</w:p>
        </w:tc>
        <w:tc>
          <w:tcPr>
            <w:tcW w:w="2880" w:type="dxa"/>
          </w:tcPr>
          <w:p w14:paraId="00D9CAEB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Статус-эффекты на игроке (в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CS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 часто пусто), список эффектов.</w:t>
            </w:r>
          </w:p>
        </w:tc>
      </w:tr>
      <w:tr w:rsidR="009D7BE0" w:rsidRPr="003E24C2" w14:paraId="4EA50E8F" w14:textId="77777777">
        <w:tc>
          <w:tcPr>
            <w:tcW w:w="2880" w:type="dxa"/>
          </w:tcPr>
          <w:p w14:paraId="45AEF8C5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structures</w:t>
            </w:r>
          </w:p>
        </w:tc>
        <w:tc>
          <w:tcPr>
            <w:tcW w:w="2880" w:type="dxa"/>
          </w:tcPr>
          <w:p w14:paraId="648A73F5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</w:p>
        </w:tc>
        <w:tc>
          <w:tcPr>
            <w:tcW w:w="2880" w:type="dxa"/>
          </w:tcPr>
          <w:p w14:paraId="2E8F6867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Игровые структуры/объекты на карте (обычно пусто для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CS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2).</w:t>
            </w:r>
          </w:p>
        </w:tc>
      </w:tr>
      <w:tr w:rsidR="009D7BE0" w:rsidRPr="003E24C2" w14:paraId="49AAAA4C" w14:textId="77777777">
        <w:tc>
          <w:tcPr>
            <w:tcW w:w="2880" w:type="dxa"/>
          </w:tcPr>
          <w:p w14:paraId="2D2C674E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suicides</w:t>
            </w:r>
          </w:p>
        </w:tc>
        <w:tc>
          <w:tcPr>
            <w:tcW w:w="2880" w:type="dxa"/>
          </w:tcPr>
          <w:p w14:paraId="1B83EFA2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2F8CDA97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Количество самоубийств (suicides).</w:t>
            </w:r>
          </w:p>
        </w:tc>
      </w:tr>
      <w:tr w:rsidR="009D7BE0" w:rsidRPr="003E24C2" w14:paraId="3B4BFE36" w14:textId="77777777">
        <w:tc>
          <w:tcPr>
            <w:tcW w:w="2880" w:type="dxa"/>
          </w:tcPr>
          <w:p w14:paraId="3353FE7A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t_rounds</w:t>
            </w:r>
          </w:p>
        </w:tc>
        <w:tc>
          <w:tcPr>
            <w:tcW w:w="2880" w:type="dxa"/>
          </w:tcPr>
          <w:p w14:paraId="38565222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6299A496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Число раундов, взятых командой на стороне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terrorists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в конкретной карте.</w:t>
            </w:r>
          </w:p>
        </w:tc>
      </w:tr>
      <w:tr w:rsidR="009D7BE0" w:rsidRPr="003E24C2" w14:paraId="505FB6B6" w14:textId="77777777">
        <w:tc>
          <w:tcPr>
            <w:tcW w:w="2880" w:type="dxa"/>
          </w:tcPr>
          <w:p w14:paraId="6D6430C9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target</w:t>
            </w:r>
          </w:p>
        </w:tc>
        <w:tc>
          <w:tcPr>
            <w:tcW w:w="2880" w:type="dxa"/>
          </w:tcPr>
          <w:p w14:paraId="37B080B0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</w:p>
        </w:tc>
        <w:tc>
          <w:tcPr>
            <w:tcW w:w="2880" w:type="dxa"/>
          </w:tcPr>
          <w:p w14:paraId="0945A88C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Цель урона/события в агрегатах (объект, обычно с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</w:t>
            </w:r>
          </w:p>
        </w:tc>
      </w:tr>
      <w:tr w:rsidR="009D7BE0" w:rsidRPr="003E24C2" w14:paraId="67B910C1" w14:textId="77777777">
        <w:tc>
          <w:tcPr>
            <w:tcW w:w="2880" w:type="dxa"/>
          </w:tcPr>
          <w:p w14:paraId="02F13245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team_assists</w:t>
            </w:r>
          </w:p>
        </w:tc>
        <w:tc>
          <w:tcPr>
            <w:tcW w:w="2880" w:type="dxa"/>
          </w:tcPr>
          <w:p w14:paraId="7A2245D9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0FDE8C4D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Командные ассисты (агрегат), если система считает их отдельно.</w:t>
            </w:r>
          </w:p>
        </w:tc>
      </w:tr>
      <w:tr w:rsidR="009D7BE0" w:rsidRPr="003E24C2" w14:paraId="76ADC3C7" w14:textId="77777777">
        <w:tc>
          <w:tcPr>
            <w:tcW w:w="2880" w:type="dxa"/>
          </w:tcPr>
          <w:p w14:paraId="41C4B174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team_assists_received</w:t>
            </w:r>
            <w:proofErr w:type="spellEnd"/>
          </w:p>
        </w:tc>
        <w:tc>
          <w:tcPr>
            <w:tcW w:w="2880" w:type="dxa"/>
          </w:tcPr>
          <w:p w14:paraId="31D873DA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57E13B53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Командные ассисты, полученные от союзников (агрегат).</w:t>
            </w:r>
          </w:p>
        </w:tc>
      </w:tr>
      <w:tr w:rsidR="009D7BE0" w:rsidRPr="003E24C2" w14:paraId="6F5C97FB" w14:textId="77777777">
        <w:tc>
          <w:tcPr>
            <w:tcW w:w="2880" w:type="dxa"/>
          </w:tcPr>
          <w:p w14:paraId="033CA754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team_assists_received_player</w:t>
            </w:r>
            <w:proofErr w:type="spellEnd"/>
          </w:p>
        </w:tc>
        <w:tc>
          <w:tcPr>
            <w:tcW w:w="2880" w:type="dxa"/>
          </w:tcPr>
          <w:p w14:paraId="48EBE2B5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</w:p>
        </w:tc>
        <w:tc>
          <w:tcPr>
            <w:tcW w:w="2880" w:type="dxa"/>
          </w:tcPr>
          <w:p w14:paraId="1C652581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Детализация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team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assists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received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 игрокам (кто сколько ассистов дал/получил).</w:t>
            </w:r>
          </w:p>
        </w:tc>
      </w:tr>
      <w:tr w:rsidR="009D7BE0" w:rsidRPr="003E24C2" w14:paraId="4343DFAF" w14:textId="77777777">
        <w:tc>
          <w:tcPr>
            <w:tcW w:w="2880" w:type="dxa"/>
          </w:tcPr>
          <w:p w14:paraId="4E3F7B62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team_damage_dealt</w:t>
            </w:r>
            <w:proofErr w:type="spellEnd"/>
          </w:p>
        </w:tc>
        <w:tc>
          <w:tcPr>
            <w:tcW w:w="2880" w:type="dxa"/>
          </w:tcPr>
          <w:p w14:paraId="746D3A89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1D6B951B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Урон, нанесенный союзникам (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team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damage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— суммарно.</w:t>
            </w:r>
          </w:p>
        </w:tc>
      </w:tr>
      <w:tr w:rsidR="009D7BE0" w:rsidRPr="003E24C2" w14:paraId="2A950E58" w14:textId="77777777">
        <w:tc>
          <w:tcPr>
            <w:tcW w:w="2880" w:type="dxa"/>
          </w:tcPr>
          <w:p w14:paraId="1DE9233A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team_damage_taken</w:t>
            </w:r>
            <w:proofErr w:type="spellEnd"/>
          </w:p>
        </w:tc>
        <w:tc>
          <w:tcPr>
            <w:tcW w:w="2880" w:type="dxa"/>
          </w:tcPr>
          <w:p w14:paraId="13F93C11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5B822367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Урон, полученный от союзников (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team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damage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— суммарно.</w:t>
            </w:r>
          </w:p>
        </w:tc>
      </w:tr>
      <w:tr w:rsidR="009D7BE0" w:rsidRPr="003E24C2" w14:paraId="0E723BF5" w14:textId="77777777">
        <w:tc>
          <w:tcPr>
            <w:tcW w:w="2880" w:type="dxa"/>
          </w:tcPr>
          <w:p w14:paraId="33541D56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team_headshots</w:t>
            </w:r>
            <w:proofErr w:type="spellEnd"/>
          </w:p>
        </w:tc>
        <w:tc>
          <w:tcPr>
            <w:tcW w:w="2880" w:type="dxa"/>
          </w:tcPr>
          <w:p w14:paraId="3CF63E24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4DBAB302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Командные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HS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(агрегат), если учитывается на уровне команды.</w:t>
            </w:r>
          </w:p>
        </w:tc>
      </w:tr>
      <w:tr w:rsidR="009D7BE0" w:rsidRPr="003E24C2" w14:paraId="67225FED" w14:textId="77777777">
        <w:tc>
          <w:tcPr>
            <w:tcW w:w="2880" w:type="dxa"/>
          </w:tcPr>
          <w:p w14:paraId="4F72CC84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team_kills</w:t>
            </w:r>
            <w:proofErr w:type="spellEnd"/>
          </w:p>
        </w:tc>
        <w:tc>
          <w:tcPr>
            <w:tcW w:w="2880" w:type="dxa"/>
          </w:tcPr>
          <w:p w14:paraId="021CCBBC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25C08E5E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Командные убийства по своим (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teamkills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— суммарно.</w:t>
            </w:r>
          </w:p>
        </w:tc>
      </w:tr>
      <w:tr w:rsidR="009D7BE0" w:rsidRPr="003E24C2" w14:paraId="7AE54C0B" w14:textId="77777777">
        <w:tc>
          <w:tcPr>
            <w:tcW w:w="2880" w:type="dxa"/>
          </w:tcPr>
          <w:p w14:paraId="2CC6E549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teams</w:t>
            </w:r>
          </w:p>
        </w:tc>
        <w:tc>
          <w:tcPr>
            <w:tcW w:w="2880" w:type="dxa"/>
          </w:tcPr>
          <w:p w14:paraId="6556E15B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</w:p>
        </w:tc>
        <w:tc>
          <w:tcPr>
            <w:tcW w:w="2880" w:type="dxa"/>
          </w:tcPr>
          <w:p w14:paraId="511056F8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Список команд матча с метаданными, текущим счетом и статистикой.</w:t>
            </w:r>
          </w:p>
        </w:tc>
      </w:tr>
      <w:tr w:rsidR="009D7BE0" w:rsidRPr="003E24C2" w14:paraId="3D7E4886" w14:textId="77777777">
        <w:tc>
          <w:tcPr>
            <w:tcW w:w="2880" w:type="dxa"/>
          </w:tcPr>
          <w:p w14:paraId="49A34E09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ticking</w:t>
            </w:r>
          </w:p>
        </w:tc>
        <w:tc>
          <w:tcPr>
            <w:tcW w:w="2880" w:type="dxa"/>
          </w:tcPr>
          <w:p w14:paraId="18F59BD8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2880" w:type="dxa"/>
          </w:tcPr>
          <w:p w14:paraId="21686884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Флаг: таймер в данный момент идет (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или остановлен (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</w:t>
            </w:r>
          </w:p>
        </w:tc>
      </w:tr>
      <w:tr w:rsidR="009D7BE0" w:rsidRPr="003E24C2" w14:paraId="5903D298" w14:textId="77777777">
        <w:tc>
          <w:tcPr>
            <w:tcW w:w="2880" w:type="dxa"/>
          </w:tcPr>
          <w:p w14:paraId="30B11BD7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ticksBackwards</w:t>
            </w:r>
            <w:proofErr w:type="spellEnd"/>
          </w:p>
        </w:tc>
        <w:tc>
          <w:tcPr>
            <w:tcW w:w="2880" w:type="dxa"/>
          </w:tcPr>
          <w:p w14:paraId="1585D4CF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2880" w:type="dxa"/>
          </w:tcPr>
          <w:p w14:paraId="4A41CA89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Флаг: таймер отсчитывает назад (обычно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раунде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CS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</w:t>
            </w:r>
          </w:p>
        </w:tc>
      </w:tr>
      <w:tr w:rsidR="009D7BE0" w:rsidRPr="003E24C2" w14:paraId="5F431DDC" w14:textId="77777777">
        <w:tc>
          <w:tcPr>
            <w:tcW w:w="2880" w:type="dxa"/>
          </w:tcPr>
          <w:p w14:paraId="02B2EF7C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</w:p>
        </w:tc>
        <w:tc>
          <w:tcPr>
            <w:tcW w:w="2880" w:type="dxa"/>
          </w:tcPr>
          <w:p w14:paraId="259A087E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21449634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Время фрейма/снимка матча (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HH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</w:t>
            </w:r>
            <w:proofErr w:type="gram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MM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SS</w:t>
            </w:r>
            <w:proofErr w:type="gramEnd"/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</w:t>
            </w:r>
          </w:p>
        </w:tc>
      </w:tr>
      <w:tr w:rsidR="009D7BE0" w:rsidRPr="003E24C2" w14:paraId="77263761" w14:textId="77777777">
        <w:tc>
          <w:tcPr>
            <w:tcW w:w="2880" w:type="dxa"/>
          </w:tcPr>
          <w:p w14:paraId="2CDD5A03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timeframe</w:t>
            </w:r>
          </w:p>
        </w:tc>
        <w:tc>
          <w:tcPr>
            <w:tcW w:w="2880" w:type="dxa"/>
          </w:tcPr>
          <w:p w14:paraId="42D2FDCE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80" w:type="dxa"/>
          </w:tcPr>
          <w:p w14:paraId="335FA413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Внутренний номер/метка фрейма (</w:t>
            </w:r>
            <w:proofErr w:type="gramStart"/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например</w:t>
            </w:r>
            <w:proofErr w:type="gramEnd"/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последовательный индекс или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tick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-снимок).</w:t>
            </w:r>
          </w:p>
        </w:tc>
      </w:tr>
      <w:tr w:rsidR="009D7BE0" w:rsidRPr="003E24C2" w14:paraId="7344750F" w14:textId="77777777">
        <w:tc>
          <w:tcPr>
            <w:tcW w:w="2880" w:type="dxa"/>
          </w:tcPr>
          <w:p w14:paraId="10277336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547B928B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23B1B39E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Тип сущности/события (например gameClock, objective type, match_format type).</w:t>
            </w:r>
          </w:p>
        </w:tc>
      </w:tr>
      <w:tr w:rsidR="009D7BE0" w:rsidRPr="003E24C2" w14:paraId="1819214D" w14:textId="77777777">
        <w:tc>
          <w:tcPr>
            <w:tcW w:w="2880" w:type="dxa"/>
          </w:tcPr>
          <w:p w14:paraId="244BB74A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updated_at</w:t>
            </w:r>
          </w:p>
        </w:tc>
        <w:tc>
          <w:tcPr>
            <w:tcW w:w="2880" w:type="dxa"/>
          </w:tcPr>
          <w:p w14:paraId="07C348A9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69C72667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Время последнего обновления данных/снимка (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строкой).</w:t>
            </w:r>
          </w:p>
        </w:tc>
      </w:tr>
      <w:tr w:rsidR="009D7BE0" w:rsidRPr="003E24C2" w14:paraId="169C9507" w14:textId="77777777">
        <w:tc>
          <w:tcPr>
            <w:tcW w:w="2880" w:type="dxa"/>
          </w:tcPr>
          <w:p w14:paraId="171F3F52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</w:p>
        </w:tc>
        <w:tc>
          <w:tcPr>
            <w:tcW w:w="2880" w:type="dxa"/>
          </w:tcPr>
          <w:p w14:paraId="24CCF70C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662E3B0F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Ник/имя игрока.</w:t>
            </w:r>
          </w:p>
        </w:tc>
      </w:tr>
      <w:tr w:rsidR="009D7BE0" w:rsidRPr="003E24C2" w14:paraId="16045DD9" w14:textId="77777777">
        <w:tc>
          <w:tcPr>
            <w:tcW w:w="2880" w:type="dxa"/>
          </w:tcPr>
          <w:p w14:paraId="100DFA93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weaponName</w:t>
            </w:r>
          </w:p>
        </w:tc>
        <w:tc>
          <w:tcPr>
            <w:tcW w:w="2880" w:type="dxa"/>
          </w:tcPr>
          <w:p w14:paraId="03528264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0F60F785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Название оружия/предмета в статистике (например </w:t>
            </w: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ak</w:t>
            </w:r>
            <w:proofErr w:type="spellEnd"/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47,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1_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silencer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</w:t>
            </w:r>
          </w:p>
        </w:tc>
      </w:tr>
      <w:tr w:rsidR="009D7BE0" w:rsidRPr="003E24C2" w14:paraId="3369B2D8" w14:textId="77777777">
        <w:tc>
          <w:tcPr>
            <w:tcW w:w="2880" w:type="dxa"/>
          </w:tcPr>
          <w:p w14:paraId="4090FE9C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weapon_kills</w:t>
            </w:r>
          </w:p>
        </w:tc>
        <w:tc>
          <w:tcPr>
            <w:tcW w:w="2880" w:type="dxa"/>
          </w:tcPr>
          <w:p w14:paraId="15848A08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</w:p>
        </w:tc>
        <w:tc>
          <w:tcPr>
            <w:tcW w:w="2880" w:type="dxa"/>
          </w:tcPr>
          <w:p w14:paraId="18B002D7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Список убийств по оружию (</w:t>
            </w: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weaponName</w:t>
            </w:r>
            <w:proofErr w:type="spellEnd"/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+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</w:t>
            </w:r>
          </w:p>
        </w:tc>
      </w:tr>
      <w:tr w:rsidR="009D7BE0" w:rsidRPr="003E24C2" w14:paraId="258E1866" w14:textId="77777777">
        <w:tc>
          <w:tcPr>
            <w:tcW w:w="2880" w:type="dxa"/>
          </w:tcPr>
          <w:p w14:paraId="78FEDFE8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weapon_team_kills</w:t>
            </w:r>
            <w:proofErr w:type="spellEnd"/>
          </w:p>
        </w:tc>
        <w:tc>
          <w:tcPr>
            <w:tcW w:w="2880" w:type="dxa"/>
          </w:tcPr>
          <w:p w14:paraId="64E0C682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</w:p>
        </w:tc>
        <w:tc>
          <w:tcPr>
            <w:tcW w:w="2880" w:type="dxa"/>
          </w:tcPr>
          <w:p w14:paraId="1E2C538D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Список </w:t>
            </w:r>
            <w:proofErr w:type="spellStart"/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тимкиллов</w:t>
            </w:r>
            <w:proofErr w:type="spellEnd"/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 оружию (если фиксируются отдельно; может быть пустым).</w:t>
            </w:r>
          </w:p>
        </w:tc>
      </w:tr>
      <w:tr w:rsidR="009D7BE0" w:rsidRPr="003E24C2" w14:paraId="6C060728" w14:textId="77777777">
        <w:tc>
          <w:tcPr>
            <w:tcW w:w="2880" w:type="dxa"/>
          </w:tcPr>
          <w:p w14:paraId="574AC22B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2880" w:type="dxa"/>
          </w:tcPr>
          <w:p w14:paraId="6A07BF8A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</w:p>
        </w:tc>
        <w:tc>
          <w:tcPr>
            <w:tcW w:w="2880" w:type="dxa"/>
          </w:tcPr>
          <w:p w14:paraId="464BFBC1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Координата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(для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position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или границ карты).</w:t>
            </w:r>
          </w:p>
        </w:tc>
      </w:tr>
      <w:tr w:rsidR="009D7BE0" w:rsidRPr="003E24C2" w14:paraId="68324E75" w14:textId="77777777">
        <w:tc>
          <w:tcPr>
            <w:tcW w:w="2880" w:type="dxa"/>
          </w:tcPr>
          <w:p w14:paraId="3E4D86E3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2880" w:type="dxa"/>
          </w:tcPr>
          <w:p w14:paraId="3F3C87F5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</w:p>
        </w:tc>
        <w:tc>
          <w:tcPr>
            <w:tcW w:w="2880" w:type="dxa"/>
          </w:tcPr>
          <w:p w14:paraId="1038A583" w14:textId="77777777" w:rsidR="009D7BE0" w:rsidRPr="003E24C2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Координата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(для </w:t>
            </w:r>
            <w:r w:rsidRPr="003E24C2">
              <w:rPr>
                <w:rFonts w:ascii="Times New Roman" w:hAnsi="Times New Roman" w:cs="Times New Roman"/>
                <w:sz w:val="28"/>
                <w:szCs w:val="28"/>
              </w:rPr>
              <w:t>position</w:t>
            </w:r>
            <w:r w:rsidRPr="003E24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или границ карты).</w:t>
            </w:r>
          </w:p>
        </w:tc>
      </w:tr>
    </w:tbl>
    <w:p w14:paraId="6CF8BD5C" w14:textId="77777777" w:rsidR="00811EFF" w:rsidRPr="003E24C2" w:rsidRDefault="00811EFF">
      <w:pPr>
        <w:rPr>
          <w:lang w:val="ru-RU"/>
        </w:rPr>
      </w:pPr>
    </w:p>
    <w:sectPr w:rsidR="00811EFF" w:rsidRPr="003E24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3466213">
    <w:abstractNumId w:val="8"/>
  </w:num>
  <w:num w:numId="2" w16cid:durableId="49689887">
    <w:abstractNumId w:val="6"/>
  </w:num>
  <w:num w:numId="3" w16cid:durableId="974525518">
    <w:abstractNumId w:val="5"/>
  </w:num>
  <w:num w:numId="4" w16cid:durableId="1331566308">
    <w:abstractNumId w:val="4"/>
  </w:num>
  <w:num w:numId="5" w16cid:durableId="674108789">
    <w:abstractNumId w:val="7"/>
  </w:num>
  <w:num w:numId="6" w16cid:durableId="869344617">
    <w:abstractNumId w:val="3"/>
  </w:num>
  <w:num w:numId="7" w16cid:durableId="1398357987">
    <w:abstractNumId w:val="2"/>
  </w:num>
  <w:num w:numId="8" w16cid:durableId="1123696160">
    <w:abstractNumId w:val="1"/>
  </w:num>
  <w:num w:numId="9" w16cid:durableId="795566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4C2"/>
    <w:rsid w:val="007F2F62"/>
    <w:rsid w:val="00811EFF"/>
    <w:rsid w:val="009D7BE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9172C7"/>
  <w14:defaultImageDpi w14:val="300"/>
  <w15:docId w15:val="{8E8FC581-816E-43A5-9ECF-EA6E2E8F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1357</Words>
  <Characters>7739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Said Sungatullin</cp:lastModifiedBy>
  <cp:revision>2</cp:revision>
  <dcterms:created xsi:type="dcterms:W3CDTF">2013-12-23T23:15:00Z</dcterms:created>
  <dcterms:modified xsi:type="dcterms:W3CDTF">2025-12-23T16:21:00Z</dcterms:modified>
  <cp:category/>
</cp:coreProperties>
</file>