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FE64F" w14:textId="77777777" w:rsidR="00E94A80" w:rsidRPr="007B1170" w:rsidRDefault="00000000" w:rsidP="007B117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B1170">
        <w:rPr>
          <w:rFonts w:ascii="Times New Roman" w:hAnsi="Times New Roman" w:cs="Times New Roman"/>
          <w:b/>
          <w:bCs/>
          <w:sz w:val="28"/>
          <w:szCs w:val="28"/>
        </w:rPr>
        <w:t>Соответствие ключей JSON источникам awpy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49"/>
        <w:gridCol w:w="3722"/>
        <w:gridCol w:w="2685"/>
      </w:tblGrid>
      <w:tr w:rsidR="00E94A80" w:rsidRPr="007B1170" w14:paraId="0C03E70C" w14:textId="77777777">
        <w:tc>
          <w:tcPr>
            <w:tcW w:w="2880" w:type="dxa"/>
          </w:tcPr>
          <w:p w14:paraId="36C321FE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170">
              <w:rPr>
                <w:rFonts w:ascii="Tahoma" w:hAnsi="Tahoma" w:cs="Tahoma"/>
                <w:sz w:val="28"/>
                <w:szCs w:val="28"/>
              </w:rPr>
              <w:t>﻿</w:t>
            </w: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key</w:t>
            </w:r>
          </w:p>
        </w:tc>
        <w:tc>
          <w:tcPr>
            <w:tcW w:w="2880" w:type="dxa"/>
          </w:tcPr>
          <w:p w14:paraId="76FBD713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awpy_source</w:t>
            </w:r>
          </w:p>
        </w:tc>
        <w:tc>
          <w:tcPr>
            <w:tcW w:w="2880" w:type="dxa"/>
          </w:tcPr>
          <w:p w14:paraId="3676F0E2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как_получить/комментарий</w:t>
            </w:r>
          </w:p>
        </w:tc>
      </w:tr>
      <w:tr w:rsidR="00E94A80" w:rsidRPr="007B1170" w14:paraId="40EC8906" w14:textId="77777777">
        <w:tc>
          <w:tcPr>
            <w:tcW w:w="2880" w:type="dxa"/>
          </w:tcPr>
          <w:p w14:paraId="0CC35BC7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alive</w:t>
            </w:r>
          </w:p>
        </w:tc>
        <w:tc>
          <w:tcPr>
            <w:tcW w:w="2880" w:type="dxa"/>
          </w:tcPr>
          <w:p w14:paraId="3DA49F69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dem.ticks</w:t>
            </w:r>
            <w:proofErr w:type="gramEnd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 xml:space="preserve"> (через Demo.parse(player_props=[...])): is_alive (или health&gt;0)</w:t>
            </w:r>
          </w:p>
        </w:tc>
        <w:tc>
          <w:tcPr>
            <w:tcW w:w="2880" w:type="dxa"/>
          </w:tcPr>
          <w:p w14:paraId="6F8448DF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Флаг жив/мертв (prop is_alive) либо вычислить как health&gt;0.</w:t>
            </w:r>
          </w:p>
        </w:tc>
      </w:tr>
      <w:tr w:rsidR="00E94A80" w:rsidRPr="007B1170" w14:paraId="78ED859E" w14:textId="77777777">
        <w:tc>
          <w:tcPr>
            <w:tcW w:w="2880" w:type="dxa"/>
          </w:tcPr>
          <w:p w14:paraId="4D518851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armor</w:t>
            </w:r>
          </w:p>
        </w:tc>
        <w:tc>
          <w:tcPr>
            <w:tcW w:w="2880" w:type="dxa"/>
          </w:tcPr>
          <w:p w14:paraId="4BE75CCC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dem.ticks</w:t>
            </w:r>
            <w:proofErr w:type="gramEnd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 xml:space="preserve"> (через Demo.parse(player_props=[...])): armor_value</w:t>
            </w:r>
          </w:p>
        </w:tc>
        <w:tc>
          <w:tcPr>
            <w:tcW w:w="2880" w:type="dxa"/>
          </w:tcPr>
          <w:p w14:paraId="05DFE1FE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Текущее значение брони (</w:t>
            </w: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prop</w:t>
            </w: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armor</w:t>
            </w: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_</w:t>
            </w: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value</w:t>
            </w: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).</w:t>
            </w:r>
          </w:p>
        </w:tc>
      </w:tr>
      <w:tr w:rsidR="00E94A80" w:rsidRPr="007B1170" w14:paraId="7E24C478" w14:textId="77777777">
        <w:tc>
          <w:tcPr>
            <w:tcW w:w="2880" w:type="dxa"/>
          </w:tcPr>
          <w:p w14:paraId="4B2BEF04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assists</w:t>
            </w:r>
          </w:p>
        </w:tc>
        <w:tc>
          <w:tcPr>
            <w:tcW w:w="2880" w:type="dxa"/>
          </w:tcPr>
          <w:p w14:paraId="6F7D4697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dem.kills</w:t>
            </w:r>
            <w:proofErr w:type="gramEnd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 xml:space="preserve"> (+ агрегации) и/или dem.events['player_death']</w:t>
            </w:r>
          </w:p>
        </w:tc>
        <w:tc>
          <w:tcPr>
            <w:tcW w:w="2880" w:type="dxa"/>
          </w:tcPr>
          <w:p w14:paraId="3409FC67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Большинство боевой статистики считается из kills/player_death: фильтры по attacker/victim, weapon, headshot и т.д.</w:t>
            </w:r>
          </w:p>
        </w:tc>
      </w:tr>
      <w:tr w:rsidR="00E94A80" w:rsidRPr="007B1170" w14:paraId="774458DB" w14:textId="77777777">
        <w:tc>
          <w:tcPr>
            <w:tcW w:w="2880" w:type="dxa"/>
          </w:tcPr>
          <w:p w14:paraId="6392339E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assists_received</w:t>
            </w:r>
          </w:p>
        </w:tc>
        <w:tc>
          <w:tcPr>
            <w:tcW w:w="2880" w:type="dxa"/>
          </w:tcPr>
          <w:p w14:paraId="7AD31055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dem.kills</w:t>
            </w:r>
            <w:proofErr w:type="gramEnd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 xml:space="preserve"> (assist columns) / dem.events['player_death']</w:t>
            </w:r>
          </w:p>
        </w:tc>
        <w:tc>
          <w:tcPr>
            <w:tcW w:w="2880" w:type="dxa"/>
          </w:tcPr>
          <w:p w14:paraId="0E268837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В </w:t>
            </w:r>
            <w:proofErr w:type="spellStart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awpy</w:t>
            </w:r>
            <w:proofErr w:type="spellEnd"/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в </w:t>
            </w: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kills</w:t>
            </w: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/</w:t>
            </w: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player</w:t>
            </w: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_</w:t>
            </w: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death</w:t>
            </w: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обычно есть </w:t>
            </w:r>
            <w:proofErr w:type="spellStart"/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ассистер</w:t>
            </w:r>
            <w:proofErr w:type="spellEnd"/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и связанная инфа; «</w:t>
            </w: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assists</w:t>
            </w: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_</w:t>
            </w: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received</w:t>
            </w: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_*» как готовая метрика — это ваша агрегация (сколько раз игроку помогали разные союзники).</w:t>
            </w:r>
          </w:p>
        </w:tc>
      </w:tr>
      <w:tr w:rsidR="00E94A80" w:rsidRPr="007B1170" w14:paraId="07C5830D" w14:textId="77777777">
        <w:tc>
          <w:tcPr>
            <w:tcW w:w="2880" w:type="dxa"/>
          </w:tcPr>
          <w:p w14:paraId="1411B037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assists_received_player</w:t>
            </w:r>
            <w:proofErr w:type="spellEnd"/>
          </w:p>
        </w:tc>
        <w:tc>
          <w:tcPr>
            <w:tcW w:w="2880" w:type="dxa"/>
          </w:tcPr>
          <w:p w14:paraId="05A1DBC4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dem.kills</w:t>
            </w:r>
            <w:proofErr w:type="gramEnd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 xml:space="preserve"> (assist columns) / dem.events['player_death']</w:t>
            </w:r>
          </w:p>
        </w:tc>
        <w:tc>
          <w:tcPr>
            <w:tcW w:w="2880" w:type="dxa"/>
          </w:tcPr>
          <w:p w14:paraId="2D78A102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В </w:t>
            </w:r>
            <w:proofErr w:type="spellStart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awpy</w:t>
            </w:r>
            <w:proofErr w:type="spellEnd"/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в </w:t>
            </w: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kills</w:t>
            </w: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/</w:t>
            </w: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player</w:t>
            </w: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_</w:t>
            </w: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death</w:t>
            </w: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обычно есть </w:t>
            </w:r>
            <w:proofErr w:type="spellStart"/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ассистер</w:t>
            </w:r>
            <w:proofErr w:type="spellEnd"/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и связанная инфа; «</w:t>
            </w: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assists</w:t>
            </w: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_</w:t>
            </w: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received</w:t>
            </w: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_*» как готовая метрика — это ваша агрегация (сколько </w:t>
            </w: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>раз игроку помогали разные союзники).</w:t>
            </w:r>
          </w:p>
        </w:tc>
      </w:tr>
      <w:tr w:rsidR="00E94A80" w:rsidRPr="007B1170" w14:paraId="137110F0" w14:textId="77777777">
        <w:tc>
          <w:tcPr>
            <w:tcW w:w="2880" w:type="dxa"/>
          </w:tcPr>
          <w:p w14:paraId="3F413B7A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banned_maps</w:t>
            </w:r>
            <w:proofErr w:type="spellEnd"/>
          </w:p>
        </w:tc>
        <w:tc>
          <w:tcPr>
            <w:tcW w:w="2880" w:type="dxa"/>
          </w:tcPr>
          <w:p w14:paraId="4493822C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Не из демки напрямую</w:t>
            </w:r>
          </w:p>
        </w:tc>
        <w:tc>
          <w:tcPr>
            <w:tcW w:w="2880" w:type="dxa"/>
          </w:tcPr>
          <w:p w14:paraId="69F5BD6E" w14:textId="7768B55D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Это метаданные матча/турнира. </w:t>
            </w:r>
          </w:p>
        </w:tc>
      </w:tr>
      <w:tr w:rsidR="00E94A80" w:rsidRPr="007B1170" w14:paraId="3247463B" w14:textId="77777777">
        <w:tc>
          <w:tcPr>
            <w:tcW w:w="2880" w:type="dxa"/>
          </w:tcPr>
          <w:p w14:paraId="73A370D8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bounds</w:t>
            </w:r>
          </w:p>
        </w:tc>
        <w:tc>
          <w:tcPr>
            <w:tcW w:w="2880" w:type="dxa"/>
          </w:tcPr>
          <w:p w14:paraId="602D0E5F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 из демки (карта/навигация)</w:t>
            </w:r>
          </w:p>
        </w:tc>
        <w:tc>
          <w:tcPr>
            <w:tcW w:w="2880" w:type="dxa"/>
          </w:tcPr>
          <w:p w14:paraId="3B8D2EC0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Границы карты — это справочник (из </w:t>
            </w:r>
            <w:proofErr w:type="spellStart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navmesh</w:t>
            </w:r>
            <w:proofErr w:type="spellEnd"/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/</w:t>
            </w:r>
            <w:proofErr w:type="spellStart"/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карто</w:t>
            </w:r>
            <w:proofErr w:type="spellEnd"/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-метаданных), не типичный </w:t>
            </w: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output</w:t>
            </w: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awpy</w:t>
            </w:r>
            <w:proofErr w:type="spellEnd"/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демо-</w:t>
            </w:r>
            <w:proofErr w:type="spellStart"/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парсинга</w:t>
            </w:r>
            <w:proofErr w:type="spellEnd"/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</w:tr>
      <w:tr w:rsidR="00E94A80" w:rsidRPr="007B1170" w14:paraId="37947968" w14:textId="77777777">
        <w:tc>
          <w:tcPr>
            <w:tcW w:w="2880" w:type="dxa"/>
          </w:tcPr>
          <w:p w14:paraId="735E0E09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clock</w:t>
            </w:r>
          </w:p>
        </w:tc>
        <w:tc>
          <w:tcPr>
            <w:tcW w:w="2880" w:type="dxa"/>
          </w:tcPr>
          <w:p w14:paraId="7A4D6FD8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dem.events</w:t>
            </w:r>
            <w:proofErr w:type="gramEnd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['round_start'/'round_freeze_end'/... ] или other_props</w:t>
            </w:r>
          </w:p>
        </w:tc>
        <w:tc>
          <w:tcPr>
            <w:tcW w:w="2880" w:type="dxa"/>
          </w:tcPr>
          <w:p w14:paraId="07C8A5FC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Явного </w:t>
            </w:r>
            <w:proofErr w:type="spellStart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gameClock</w:t>
            </w:r>
            <w:proofErr w:type="spellEnd"/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датафрейма</w:t>
            </w:r>
            <w:proofErr w:type="spellEnd"/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в </w:t>
            </w:r>
            <w:proofErr w:type="spellStart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awpy</w:t>
            </w:r>
            <w:proofErr w:type="spellEnd"/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нет; время раунда обычно восстанавливают по событиям раунда или </w:t>
            </w:r>
            <w:proofErr w:type="spellStart"/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парсят</w:t>
            </w:r>
            <w:proofErr w:type="spellEnd"/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глобальные свойства через </w:t>
            </w: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other</w:t>
            </w: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_</w:t>
            </w: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props</w:t>
            </w: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(</w:t>
            </w:r>
            <w:proofErr w:type="spellStart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demoparser</w:t>
            </w:r>
            <w:proofErr w:type="spellEnd"/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2).</w:t>
            </w:r>
          </w:p>
        </w:tc>
      </w:tr>
      <w:tr w:rsidR="00E94A80" w:rsidRPr="007B1170" w14:paraId="4BDAD334" w14:textId="77777777">
        <w:tc>
          <w:tcPr>
            <w:tcW w:w="2880" w:type="dxa"/>
          </w:tcPr>
          <w:p w14:paraId="560261D9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completedFirst</w:t>
            </w:r>
            <w:proofErr w:type="spellEnd"/>
          </w:p>
        </w:tc>
        <w:tc>
          <w:tcPr>
            <w:tcW w:w="2880" w:type="dxa"/>
          </w:tcPr>
          <w:p w14:paraId="34709E38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dem.bomb</w:t>
            </w:r>
            <w:proofErr w:type="gramEnd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 xml:space="preserve"> и/или события bomb_* (planted/defused/exploded/pickup/dropped)</w:t>
            </w:r>
          </w:p>
        </w:tc>
        <w:tc>
          <w:tcPr>
            <w:tcW w:w="2880" w:type="dxa"/>
          </w:tcPr>
          <w:p w14:paraId="5F72A2C2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Плент</w:t>
            </w:r>
            <w:proofErr w:type="spellEnd"/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/</w:t>
            </w:r>
            <w:proofErr w:type="spellStart"/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дефьюз</w:t>
            </w:r>
            <w:proofErr w:type="spellEnd"/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/взрыв/поднятие </w:t>
            </w: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C</w:t>
            </w: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4 есть как демо-ивенты и отдельная таблица </w:t>
            </w: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bomb</w:t>
            </w: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</w:tr>
      <w:tr w:rsidR="00E94A80" w:rsidRPr="007B1170" w14:paraId="126B814C" w14:textId="77777777">
        <w:tc>
          <w:tcPr>
            <w:tcW w:w="2880" w:type="dxa"/>
          </w:tcPr>
          <w:p w14:paraId="24E54CDB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completionCount</w:t>
            </w:r>
            <w:proofErr w:type="spellEnd"/>
          </w:p>
        </w:tc>
        <w:tc>
          <w:tcPr>
            <w:tcW w:w="2880" w:type="dxa"/>
          </w:tcPr>
          <w:p w14:paraId="0BC234AB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dem.bomb</w:t>
            </w:r>
            <w:proofErr w:type="gramEnd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 xml:space="preserve"> и/или события bomb_* (planted/defused/exploded/pickup/dropped)</w:t>
            </w:r>
          </w:p>
        </w:tc>
        <w:tc>
          <w:tcPr>
            <w:tcW w:w="2880" w:type="dxa"/>
          </w:tcPr>
          <w:p w14:paraId="346B460F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Плент</w:t>
            </w:r>
            <w:proofErr w:type="spellEnd"/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/</w:t>
            </w:r>
            <w:proofErr w:type="spellStart"/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дефьюз</w:t>
            </w:r>
            <w:proofErr w:type="spellEnd"/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/взрыв/поднятие </w:t>
            </w: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C</w:t>
            </w: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4 есть как демо-ивенты и отдельная таблица </w:t>
            </w: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bomb</w:t>
            </w: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</w:tr>
      <w:tr w:rsidR="00E94A80" w:rsidRPr="007B1170" w14:paraId="59893A97" w14:textId="77777777">
        <w:tc>
          <w:tcPr>
            <w:tcW w:w="2880" w:type="dxa"/>
          </w:tcPr>
          <w:p w14:paraId="414BFDE7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count</w:t>
            </w:r>
          </w:p>
        </w:tc>
        <w:tc>
          <w:tcPr>
            <w:tcW w:w="2880" w:type="dxa"/>
          </w:tcPr>
          <w:p w14:paraId="1B5850BA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dem.kills</w:t>
            </w:r>
            <w:proofErr w:type="gramEnd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 xml:space="preserve"> / dem.shots / dem.events['weapon_fire'] (groupby weapon)</w:t>
            </w:r>
          </w:p>
        </w:tc>
        <w:tc>
          <w:tcPr>
            <w:tcW w:w="2880" w:type="dxa"/>
          </w:tcPr>
          <w:p w14:paraId="261D9FD3" w14:textId="6D41FA0F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Для </w:t>
            </w: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weapon</w:t>
            </w: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_</w:t>
            </w: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kills</w:t>
            </w: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/</w:t>
            </w: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weapon</w:t>
            </w: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_</w:t>
            </w: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fire</w:t>
            </w: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и других табличек оружия поле оружия есть как </w:t>
            </w: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weapon</w:t>
            </w: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; </w:t>
            </w: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count</w:t>
            </w: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— это результат</w:t>
            </w:r>
            <w:r w:rsidR="001269BE"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>группировки.</w:t>
            </w:r>
          </w:p>
        </w:tc>
      </w:tr>
      <w:tr w:rsidR="00E94A80" w:rsidRPr="007B1170" w14:paraId="1F8385A4" w14:textId="77777777">
        <w:tc>
          <w:tcPr>
            <w:tcW w:w="2880" w:type="dxa"/>
          </w:tcPr>
          <w:p w14:paraId="0099A400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ct_rounds</w:t>
            </w:r>
            <w:proofErr w:type="spellEnd"/>
          </w:p>
        </w:tc>
        <w:tc>
          <w:tcPr>
            <w:tcW w:w="2880" w:type="dxa"/>
          </w:tcPr>
          <w:p w14:paraId="2135521E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dem.rounds</w:t>
            </w:r>
            <w:proofErr w:type="gramEnd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 xml:space="preserve"> (+ агрегации)</w:t>
            </w:r>
          </w:p>
        </w:tc>
        <w:tc>
          <w:tcPr>
            <w:tcW w:w="2880" w:type="dxa"/>
          </w:tcPr>
          <w:p w14:paraId="159C12A2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Берётся из таблицы раундов (</w:t>
            </w:r>
            <w:proofErr w:type="gramStart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dem</w:t>
            </w: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rounds</w:t>
            </w:r>
            <w:proofErr w:type="gramEnd"/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) и/или агрегируется по раундам/карте.</w:t>
            </w:r>
          </w:p>
        </w:tc>
      </w:tr>
      <w:tr w:rsidR="00E94A80" w:rsidRPr="007B1170" w14:paraId="4D6FDC3C" w14:textId="77777777">
        <w:tc>
          <w:tcPr>
            <w:tcW w:w="2880" w:type="dxa"/>
          </w:tcPr>
          <w:p w14:paraId="13AAA9ED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currentSeconds</w:t>
            </w:r>
            <w:proofErr w:type="spellEnd"/>
          </w:p>
        </w:tc>
        <w:tc>
          <w:tcPr>
            <w:tcW w:w="2880" w:type="dxa"/>
          </w:tcPr>
          <w:p w14:paraId="1545B3EB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dem.events</w:t>
            </w:r>
            <w:proofErr w:type="gramEnd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['round_start'/'round_freeze_end'/... ] или other_props</w:t>
            </w:r>
          </w:p>
        </w:tc>
        <w:tc>
          <w:tcPr>
            <w:tcW w:w="2880" w:type="dxa"/>
          </w:tcPr>
          <w:p w14:paraId="2E13ECCA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Явного </w:t>
            </w:r>
            <w:proofErr w:type="spellStart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gameClock</w:t>
            </w:r>
            <w:proofErr w:type="spellEnd"/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датафрейма</w:t>
            </w:r>
            <w:proofErr w:type="spellEnd"/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в </w:t>
            </w:r>
            <w:proofErr w:type="spellStart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awpy</w:t>
            </w:r>
            <w:proofErr w:type="spellEnd"/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нет; время раунда обычно восстанавливают по событиям раунда или </w:t>
            </w:r>
            <w:proofErr w:type="spellStart"/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парсят</w:t>
            </w:r>
            <w:proofErr w:type="spellEnd"/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глобальные свойства через </w:t>
            </w: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other</w:t>
            </w: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_</w:t>
            </w: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props</w:t>
            </w: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(</w:t>
            </w:r>
            <w:proofErr w:type="spellStart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demoparser</w:t>
            </w:r>
            <w:proofErr w:type="spellEnd"/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2).</w:t>
            </w:r>
          </w:p>
        </w:tc>
      </w:tr>
      <w:tr w:rsidR="00E94A80" w:rsidRPr="007B1170" w14:paraId="57D25DC5" w14:textId="77777777">
        <w:tc>
          <w:tcPr>
            <w:tcW w:w="2880" w:type="dxa"/>
          </w:tcPr>
          <w:p w14:paraId="5760B9A2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current_health</w:t>
            </w:r>
            <w:proofErr w:type="spellEnd"/>
          </w:p>
        </w:tc>
        <w:tc>
          <w:tcPr>
            <w:tcW w:w="2880" w:type="dxa"/>
          </w:tcPr>
          <w:p w14:paraId="34BE571E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dem.ticks</w:t>
            </w:r>
            <w:proofErr w:type="gramEnd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 xml:space="preserve"> (через Demo.parse(player_props=[...])): health</w:t>
            </w:r>
          </w:p>
        </w:tc>
        <w:tc>
          <w:tcPr>
            <w:tcW w:w="2880" w:type="dxa"/>
          </w:tcPr>
          <w:p w14:paraId="0520D685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Текущее HP игрока (prop health).</w:t>
            </w:r>
          </w:p>
        </w:tc>
      </w:tr>
      <w:tr w:rsidR="00E94A80" w:rsidRPr="007B1170" w14:paraId="2B887978" w14:textId="77777777">
        <w:tc>
          <w:tcPr>
            <w:tcW w:w="2880" w:type="dxa"/>
          </w:tcPr>
          <w:p w14:paraId="3C6423E9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current_map</w:t>
            </w:r>
          </w:p>
        </w:tc>
        <w:tc>
          <w:tcPr>
            <w:tcW w:w="2880" w:type="dxa"/>
          </w:tcPr>
          <w:p w14:paraId="68C27736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Не из демки напрямую</w:t>
            </w:r>
          </w:p>
        </w:tc>
        <w:tc>
          <w:tcPr>
            <w:tcW w:w="2880" w:type="dxa"/>
          </w:tcPr>
          <w:p w14:paraId="07643D18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Это метаданные матча/турнира/внешнего </w:t>
            </w:r>
            <w:proofErr w:type="spellStart"/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фида</w:t>
            </w:r>
            <w:proofErr w:type="spellEnd"/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. В </w:t>
            </w:r>
            <w:proofErr w:type="spellStart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awpy</w:t>
            </w:r>
            <w:proofErr w:type="spellEnd"/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обычно отсутствует как готовое поле; можно хранить отдельно рядом с демкой.</w:t>
            </w:r>
          </w:p>
        </w:tc>
      </w:tr>
      <w:tr w:rsidR="00E94A80" w:rsidRPr="007B1170" w14:paraId="7AF30E8C" w14:textId="77777777">
        <w:tc>
          <w:tcPr>
            <w:tcW w:w="2880" w:type="dxa"/>
          </w:tcPr>
          <w:p w14:paraId="2DA8A977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current_score</w:t>
            </w:r>
            <w:proofErr w:type="spellEnd"/>
          </w:p>
        </w:tc>
        <w:tc>
          <w:tcPr>
            <w:tcW w:w="2880" w:type="dxa"/>
          </w:tcPr>
          <w:p w14:paraId="3A7A0EE6" w14:textId="5AEDCA2D" w:rsidR="00E94A80" w:rsidRPr="007B1170" w:rsidRDefault="00B46983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Рассчитывается из прошлых тиков </w:t>
            </w:r>
            <w:proofErr w:type="gramStart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dem</w:t>
            </w: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rounds</w:t>
            </w:r>
            <w:proofErr w:type="gramEnd"/>
          </w:p>
        </w:tc>
        <w:tc>
          <w:tcPr>
            <w:tcW w:w="2880" w:type="dxa"/>
          </w:tcPr>
          <w:p w14:paraId="779A7122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Это метаданные матча/турнира/внешнего </w:t>
            </w:r>
            <w:proofErr w:type="spellStart"/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фида</w:t>
            </w:r>
            <w:proofErr w:type="spellEnd"/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. В </w:t>
            </w:r>
            <w:proofErr w:type="spellStart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awpy</w:t>
            </w:r>
            <w:proofErr w:type="spellEnd"/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обычно отсутствует как готовое поле; можно хранить отдельно рядом с демкой.</w:t>
            </w:r>
          </w:p>
        </w:tc>
      </w:tr>
      <w:tr w:rsidR="00E94A80" w:rsidRPr="007B1170" w14:paraId="19163D64" w14:textId="77777777">
        <w:tc>
          <w:tcPr>
            <w:tcW w:w="2880" w:type="dxa"/>
          </w:tcPr>
          <w:p w14:paraId="598211F6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damageAmount</w:t>
            </w:r>
            <w:proofErr w:type="spellEnd"/>
          </w:p>
        </w:tc>
        <w:tc>
          <w:tcPr>
            <w:tcW w:w="2880" w:type="dxa"/>
          </w:tcPr>
          <w:p w14:paraId="6DF7E301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dem.damages</w:t>
            </w:r>
            <w:proofErr w:type="gramEnd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 xml:space="preserve"> / dem.events['player_hurt'] (+ агрегации)</w:t>
            </w:r>
          </w:p>
        </w:tc>
        <w:tc>
          <w:tcPr>
            <w:tcW w:w="2880" w:type="dxa"/>
          </w:tcPr>
          <w:p w14:paraId="59CC98FE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Урон берётся из </w:t>
            </w: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damages</w:t>
            </w: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/</w:t>
            </w: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player</w:t>
            </w: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_</w:t>
            </w: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hurt</w:t>
            </w: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и агрегируется по источнику/цели/тип</w:t>
            </w: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>у.</w:t>
            </w:r>
          </w:p>
        </w:tc>
      </w:tr>
      <w:tr w:rsidR="00E94A80" w:rsidRPr="007B1170" w14:paraId="79F20DAF" w14:textId="77777777">
        <w:tc>
          <w:tcPr>
            <w:tcW w:w="2880" w:type="dxa"/>
          </w:tcPr>
          <w:p w14:paraId="053DD523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damageTypes</w:t>
            </w:r>
            <w:proofErr w:type="spellEnd"/>
          </w:p>
        </w:tc>
        <w:tc>
          <w:tcPr>
            <w:tcW w:w="2880" w:type="dxa"/>
          </w:tcPr>
          <w:p w14:paraId="30264ED9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dem.damages</w:t>
            </w:r>
            <w:proofErr w:type="gramEnd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 xml:space="preserve"> / dem.events['player_hurt'] (+ агрегации)</w:t>
            </w:r>
          </w:p>
        </w:tc>
        <w:tc>
          <w:tcPr>
            <w:tcW w:w="2880" w:type="dxa"/>
          </w:tcPr>
          <w:p w14:paraId="48AB97F9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Урон берётся из </w:t>
            </w: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damages</w:t>
            </w: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/</w:t>
            </w: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player</w:t>
            </w: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_</w:t>
            </w: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hurt</w:t>
            </w: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и агрегируется по источнику/цели/типу.</w:t>
            </w:r>
          </w:p>
        </w:tc>
      </w:tr>
      <w:tr w:rsidR="00E94A80" w:rsidRPr="007B1170" w14:paraId="41774301" w14:textId="77777777">
        <w:tc>
          <w:tcPr>
            <w:tcW w:w="2880" w:type="dxa"/>
          </w:tcPr>
          <w:p w14:paraId="5603F7CC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damage_dealt</w:t>
            </w:r>
            <w:proofErr w:type="spellEnd"/>
          </w:p>
        </w:tc>
        <w:tc>
          <w:tcPr>
            <w:tcW w:w="2880" w:type="dxa"/>
          </w:tcPr>
          <w:p w14:paraId="71462572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dem.damages</w:t>
            </w:r>
            <w:proofErr w:type="gramEnd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 xml:space="preserve"> / dem.events['player_hurt'] (+ агрегации)</w:t>
            </w:r>
          </w:p>
        </w:tc>
        <w:tc>
          <w:tcPr>
            <w:tcW w:w="2880" w:type="dxa"/>
          </w:tcPr>
          <w:p w14:paraId="2B178C8A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Урон берётся из </w:t>
            </w: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damages</w:t>
            </w: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/</w:t>
            </w: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player</w:t>
            </w: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_</w:t>
            </w: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hurt</w:t>
            </w: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и агрегируется по источнику/цели/типу.</w:t>
            </w:r>
          </w:p>
        </w:tc>
      </w:tr>
      <w:tr w:rsidR="00E94A80" w:rsidRPr="007B1170" w14:paraId="0B33F1A1" w14:textId="77777777">
        <w:tc>
          <w:tcPr>
            <w:tcW w:w="2880" w:type="dxa"/>
          </w:tcPr>
          <w:p w14:paraId="17525209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damage_dealt_source</w:t>
            </w:r>
            <w:proofErr w:type="spellEnd"/>
          </w:p>
        </w:tc>
        <w:tc>
          <w:tcPr>
            <w:tcW w:w="2880" w:type="dxa"/>
          </w:tcPr>
          <w:p w14:paraId="4C21E07C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dem.damages</w:t>
            </w:r>
            <w:proofErr w:type="gramEnd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 xml:space="preserve"> / dem.events['player_hurt'] (+ агрегации)</w:t>
            </w:r>
          </w:p>
        </w:tc>
        <w:tc>
          <w:tcPr>
            <w:tcW w:w="2880" w:type="dxa"/>
          </w:tcPr>
          <w:p w14:paraId="4AADDE3F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Урон берётся из </w:t>
            </w: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damages</w:t>
            </w: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/</w:t>
            </w: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player</w:t>
            </w: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_</w:t>
            </w: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hurt</w:t>
            </w: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и агрегируется по источнику/цели/типу.</w:t>
            </w:r>
          </w:p>
        </w:tc>
      </w:tr>
      <w:tr w:rsidR="00E94A80" w:rsidRPr="007B1170" w14:paraId="5F60C4FA" w14:textId="77777777">
        <w:tc>
          <w:tcPr>
            <w:tcW w:w="2880" w:type="dxa"/>
          </w:tcPr>
          <w:p w14:paraId="62C95FB0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damage_dealt_target</w:t>
            </w:r>
            <w:proofErr w:type="spellEnd"/>
          </w:p>
        </w:tc>
        <w:tc>
          <w:tcPr>
            <w:tcW w:w="2880" w:type="dxa"/>
          </w:tcPr>
          <w:p w14:paraId="6268D799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dem.damages</w:t>
            </w:r>
            <w:proofErr w:type="gramEnd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 xml:space="preserve"> / dem.events['player_hurt'] (+ агрегации)</w:t>
            </w:r>
          </w:p>
        </w:tc>
        <w:tc>
          <w:tcPr>
            <w:tcW w:w="2880" w:type="dxa"/>
          </w:tcPr>
          <w:p w14:paraId="6B2401AA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Урон берётся из </w:t>
            </w: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damages</w:t>
            </w: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/</w:t>
            </w: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player</w:t>
            </w: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_</w:t>
            </w: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hurt</w:t>
            </w: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и агрегируется по источнику/цели/типу.</w:t>
            </w:r>
          </w:p>
        </w:tc>
      </w:tr>
      <w:tr w:rsidR="00E94A80" w:rsidRPr="007B1170" w14:paraId="2B232F2E" w14:textId="77777777">
        <w:tc>
          <w:tcPr>
            <w:tcW w:w="2880" w:type="dxa"/>
          </w:tcPr>
          <w:p w14:paraId="1E718C28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damage_taken</w:t>
            </w:r>
            <w:proofErr w:type="spellEnd"/>
          </w:p>
        </w:tc>
        <w:tc>
          <w:tcPr>
            <w:tcW w:w="2880" w:type="dxa"/>
          </w:tcPr>
          <w:p w14:paraId="051A8C23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dem.damages</w:t>
            </w:r>
            <w:proofErr w:type="gramEnd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 xml:space="preserve"> / dem.events['player_hurt'] (+ агрегации)</w:t>
            </w:r>
          </w:p>
        </w:tc>
        <w:tc>
          <w:tcPr>
            <w:tcW w:w="2880" w:type="dxa"/>
          </w:tcPr>
          <w:p w14:paraId="667ED7A1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Урон берётся из </w:t>
            </w: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damages</w:t>
            </w: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/</w:t>
            </w: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player</w:t>
            </w: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_</w:t>
            </w: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hurt</w:t>
            </w: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и агрегируется по источнику/цели/типу.</w:t>
            </w:r>
          </w:p>
        </w:tc>
      </w:tr>
      <w:tr w:rsidR="00E94A80" w:rsidRPr="007B1170" w14:paraId="18D58253" w14:textId="77777777">
        <w:tc>
          <w:tcPr>
            <w:tcW w:w="2880" w:type="dxa"/>
          </w:tcPr>
          <w:p w14:paraId="7FD5BC91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dataProvider</w:t>
            </w:r>
            <w:proofErr w:type="spellEnd"/>
          </w:p>
        </w:tc>
        <w:tc>
          <w:tcPr>
            <w:tcW w:w="2880" w:type="dxa"/>
          </w:tcPr>
          <w:p w14:paraId="45B0041B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Не из демки</w:t>
            </w:r>
          </w:p>
        </w:tc>
        <w:tc>
          <w:tcPr>
            <w:tcW w:w="2880" w:type="dxa"/>
          </w:tcPr>
          <w:p w14:paraId="0C9A5C59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Связка со </w:t>
            </w: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Steam</w:t>
            </w: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/провайдером — это метаданные вашего </w:t>
            </w:r>
            <w:proofErr w:type="spellStart"/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пайплайна</w:t>
            </w:r>
            <w:proofErr w:type="spellEnd"/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, а не демки.</w:t>
            </w:r>
          </w:p>
        </w:tc>
      </w:tr>
      <w:tr w:rsidR="00E94A80" w:rsidRPr="007B1170" w14:paraId="254C4451" w14:textId="77777777">
        <w:tc>
          <w:tcPr>
            <w:tcW w:w="2880" w:type="dxa"/>
          </w:tcPr>
          <w:p w14:paraId="51F56246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  <w:tc>
          <w:tcPr>
            <w:tcW w:w="2880" w:type="dxa"/>
          </w:tcPr>
          <w:p w14:paraId="4DC7F324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Не из демки напрямую</w:t>
            </w:r>
          </w:p>
        </w:tc>
        <w:tc>
          <w:tcPr>
            <w:tcW w:w="2880" w:type="dxa"/>
          </w:tcPr>
          <w:p w14:paraId="0AC79282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Это метаданные матча/турнира/внешнего </w:t>
            </w:r>
            <w:proofErr w:type="spellStart"/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фида</w:t>
            </w:r>
            <w:proofErr w:type="spellEnd"/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. В </w:t>
            </w:r>
            <w:proofErr w:type="spellStart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awpy</w:t>
            </w:r>
            <w:proofErr w:type="spellEnd"/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обычно отсутствует как готовое поле; можно хранить отдельно рядом с демкой.</w:t>
            </w:r>
          </w:p>
        </w:tc>
      </w:tr>
      <w:tr w:rsidR="00E94A80" w:rsidRPr="007B1170" w14:paraId="12416BEC" w14:textId="77777777">
        <w:tc>
          <w:tcPr>
            <w:tcW w:w="2880" w:type="dxa"/>
          </w:tcPr>
          <w:p w14:paraId="79E5AF04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17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deaths</w:t>
            </w:r>
          </w:p>
        </w:tc>
        <w:tc>
          <w:tcPr>
            <w:tcW w:w="2880" w:type="dxa"/>
          </w:tcPr>
          <w:p w14:paraId="7B781340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dem.kills</w:t>
            </w:r>
            <w:proofErr w:type="gramEnd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 xml:space="preserve"> (+ агрегации) и/или dem.events['player_death']</w:t>
            </w:r>
          </w:p>
        </w:tc>
        <w:tc>
          <w:tcPr>
            <w:tcW w:w="2880" w:type="dxa"/>
          </w:tcPr>
          <w:p w14:paraId="4887868B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Большинство боевой статистики считается из kills/player_death: фильтры по attacker/victim, weapon, headshot и т.д.</w:t>
            </w:r>
          </w:p>
        </w:tc>
      </w:tr>
      <w:tr w:rsidR="00E94A80" w:rsidRPr="007B1170" w14:paraId="7C492787" w14:textId="77777777">
        <w:tc>
          <w:tcPr>
            <w:tcW w:w="2880" w:type="dxa"/>
          </w:tcPr>
          <w:p w14:paraId="72D60603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designation</w:t>
            </w:r>
          </w:p>
        </w:tc>
        <w:tc>
          <w:tcPr>
            <w:tcW w:w="2880" w:type="dxa"/>
          </w:tcPr>
          <w:p w14:paraId="17B193A8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Не из демки напрямую</w:t>
            </w:r>
          </w:p>
        </w:tc>
        <w:tc>
          <w:tcPr>
            <w:tcW w:w="2880" w:type="dxa"/>
          </w:tcPr>
          <w:p w14:paraId="127A6389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Это метаданные матча/турнира/внешнего </w:t>
            </w:r>
            <w:proofErr w:type="spellStart"/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фида</w:t>
            </w:r>
            <w:proofErr w:type="spellEnd"/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. В </w:t>
            </w:r>
            <w:proofErr w:type="spellStart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awpy</w:t>
            </w:r>
            <w:proofErr w:type="spellEnd"/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обычно отсутствует как готовое поле; можно хранить отдельно рядом с демкой.</w:t>
            </w:r>
          </w:p>
        </w:tc>
      </w:tr>
      <w:tr w:rsidR="00E94A80" w:rsidRPr="007B1170" w14:paraId="151BC942" w14:textId="77777777">
        <w:tc>
          <w:tcPr>
            <w:tcW w:w="2880" w:type="dxa"/>
          </w:tcPr>
          <w:p w14:paraId="1D7E5F0E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economy</w:t>
            </w:r>
          </w:p>
        </w:tc>
        <w:tc>
          <w:tcPr>
            <w:tcW w:w="2880" w:type="dxa"/>
          </w:tcPr>
          <w:p w14:paraId="14115D0D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dem.ticks</w:t>
            </w:r>
            <w:proofErr w:type="gramEnd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 xml:space="preserve"> (через Demo.parse(player_props=[...])): balance (+ вычисления)</w:t>
            </w:r>
          </w:p>
        </w:tc>
        <w:tc>
          <w:tcPr>
            <w:tcW w:w="2880" w:type="dxa"/>
          </w:tcPr>
          <w:p w14:paraId="792B81B4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Деньги можно взять из </w:t>
            </w: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prop</w:t>
            </w: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balance</w:t>
            </w: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; </w:t>
            </w: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net</w:t>
            </w: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_</w:t>
            </w: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worth</w:t>
            </w: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/</w:t>
            </w: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loadout</w:t>
            </w: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_</w:t>
            </w: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value</w:t>
            </w: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обычно вычисляют по деньгам и </w:t>
            </w: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inventory</w:t>
            </w: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/ценам (в </w:t>
            </w:r>
            <w:proofErr w:type="spellStart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awpy</w:t>
            </w:r>
            <w:proofErr w:type="spellEnd"/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нет готового).</w:t>
            </w:r>
          </w:p>
        </w:tc>
      </w:tr>
      <w:tr w:rsidR="00E94A80" w:rsidRPr="007B1170" w14:paraId="55DC3950" w14:textId="77777777">
        <w:tc>
          <w:tcPr>
            <w:tcW w:w="2880" w:type="dxa"/>
          </w:tcPr>
          <w:p w14:paraId="6604ADFC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equipped</w:t>
            </w:r>
          </w:p>
        </w:tc>
        <w:tc>
          <w:tcPr>
            <w:tcW w:w="2880" w:type="dxa"/>
          </w:tcPr>
          <w:p w14:paraId="5C93818C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dem.ticks</w:t>
            </w:r>
            <w:proofErr w:type="gramEnd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 xml:space="preserve"> (через Demo.parse(player_props=[...])): inventory (или inventory_as_ids)</w:t>
            </w:r>
          </w:p>
        </w:tc>
        <w:tc>
          <w:tcPr>
            <w:tcW w:w="2880" w:type="dxa"/>
          </w:tcPr>
          <w:p w14:paraId="21DDD25F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Инвентарь доступен как список строк/</w:t>
            </w: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ids</w:t>
            </w: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; детализация </w:t>
            </w: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equipped</w:t>
            </w: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/</w:t>
            </w: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stashed</w:t>
            </w: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/</w:t>
            </w: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quantity</w:t>
            </w: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отсутствует как готовая структура — её обычно восстанавливают из </w:t>
            </w: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inventory</w:t>
            </w: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/денег/событий </w:t>
            </w: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item</w:t>
            </w: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_</w:t>
            </w: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pickup</w:t>
            </w: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</w:tr>
      <w:tr w:rsidR="00E94A80" w:rsidRPr="007B1170" w14:paraId="0EECDEEE" w14:textId="77777777">
        <w:tc>
          <w:tcPr>
            <w:tcW w:w="2880" w:type="dxa"/>
          </w:tcPr>
          <w:p w14:paraId="7C8F91BE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externalEntity</w:t>
            </w:r>
            <w:proofErr w:type="spellEnd"/>
          </w:p>
        </w:tc>
        <w:tc>
          <w:tcPr>
            <w:tcW w:w="2880" w:type="dxa"/>
          </w:tcPr>
          <w:p w14:paraId="2AD72481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Не из демки</w:t>
            </w:r>
          </w:p>
        </w:tc>
        <w:tc>
          <w:tcPr>
            <w:tcW w:w="2880" w:type="dxa"/>
          </w:tcPr>
          <w:p w14:paraId="1AA033B8" w14:textId="70DAF0C5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Связка со </w:t>
            </w: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Steam</w:t>
            </w: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/провайдером — это метаданные </w:t>
            </w:r>
            <w:proofErr w:type="spellStart"/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пайплайна</w:t>
            </w:r>
            <w:proofErr w:type="spellEnd"/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, а не демки.</w:t>
            </w:r>
          </w:p>
        </w:tc>
      </w:tr>
      <w:tr w:rsidR="00E94A80" w:rsidRPr="007B1170" w14:paraId="2F29A05C" w14:textId="77777777">
        <w:tc>
          <w:tcPr>
            <w:tcW w:w="2880" w:type="dxa"/>
          </w:tcPr>
          <w:p w14:paraId="30311612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external_links</w:t>
            </w:r>
            <w:proofErr w:type="spellEnd"/>
          </w:p>
        </w:tc>
        <w:tc>
          <w:tcPr>
            <w:tcW w:w="2880" w:type="dxa"/>
          </w:tcPr>
          <w:p w14:paraId="6628808F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Не из демки</w:t>
            </w:r>
          </w:p>
        </w:tc>
        <w:tc>
          <w:tcPr>
            <w:tcW w:w="2880" w:type="dxa"/>
          </w:tcPr>
          <w:p w14:paraId="3AD8EDDA" w14:textId="1A5397CD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Связка со </w:t>
            </w: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Steam</w:t>
            </w: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/провайдером — это метаданные </w:t>
            </w:r>
            <w:proofErr w:type="spellStart"/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пайплайна</w:t>
            </w:r>
            <w:proofErr w:type="spellEnd"/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, а не демки.</w:t>
            </w:r>
          </w:p>
        </w:tc>
      </w:tr>
      <w:tr w:rsidR="00E94A80" w:rsidRPr="007B1170" w14:paraId="4AFE077C" w14:textId="77777777">
        <w:tc>
          <w:tcPr>
            <w:tcW w:w="2880" w:type="dxa"/>
          </w:tcPr>
          <w:p w14:paraId="6AF9ACEE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finished</w:t>
            </w:r>
          </w:p>
        </w:tc>
        <w:tc>
          <w:tcPr>
            <w:tcW w:w="2880" w:type="dxa"/>
          </w:tcPr>
          <w:p w14:paraId="076C198E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Не из демки напрямую</w:t>
            </w:r>
          </w:p>
        </w:tc>
        <w:tc>
          <w:tcPr>
            <w:tcW w:w="2880" w:type="dxa"/>
          </w:tcPr>
          <w:p w14:paraId="591D100F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Это метаданные матча/турнира/внешнего </w:t>
            </w:r>
            <w:proofErr w:type="spellStart"/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фида</w:t>
            </w:r>
            <w:proofErr w:type="spellEnd"/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. В </w:t>
            </w:r>
            <w:proofErr w:type="spellStart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awpy</w:t>
            </w:r>
            <w:proofErr w:type="spellEnd"/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обычно отсутствует как готовое поле; можно хранить отдельно рядом с демкой.</w:t>
            </w:r>
          </w:p>
        </w:tc>
      </w:tr>
      <w:tr w:rsidR="00E94A80" w:rsidRPr="007B1170" w14:paraId="2FEF93D2" w14:textId="77777777">
        <w:tc>
          <w:tcPr>
            <w:tcW w:w="2880" w:type="dxa"/>
          </w:tcPr>
          <w:p w14:paraId="0E71F971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first_death</w:t>
            </w:r>
            <w:proofErr w:type="spellEnd"/>
          </w:p>
        </w:tc>
        <w:tc>
          <w:tcPr>
            <w:tcW w:w="2880" w:type="dxa"/>
          </w:tcPr>
          <w:p w14:paraId="457B0BEA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dem.kills</w:t>
            </w:r>
            <w:proofErr w:type="gramEnd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 xml:space="preserve"> (+ агрегации) и/или dem.events['player_death']</w:t>
            </w:r>
          </w:p>
        </w:tc>
        <w:tc>
          <w:tcPr>
            <w:tcW w:w="2880" w:type="dxa"/>
          </w:tcPr>
          <w:p w14:paraId="1C84DBC3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Большинство боевой статистики считается из kills/player_death: фильтры по attacker/victim, weapon, headshot и т.д.</w:t>
            </w:r>
          </w:p>
        </w:tc>
      </w:tr>
      <w:tr w:rsidR="00E94A80" w:rsidRPr="007B1170" w14:paraId="3F88AC7D" w14:textId="77777777">
        <w:tc>
          <w:tcPr>
            <w:tcW w:w="2880" w:type="dxa"/>
          </w:tcPr>
          <w:p w14:paraId="150699D0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first_kill</w:t>
            </w:r>
          </w:p>
        </w:tc>
        <w:tc>
          <w:tcPr>
            <w:tcW w:w="2880" w:type="dxa"/>
          </w:tcPr>
          <w:p w14:paraId="39476EB8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dem.kills</w:t>
            </w:r>
            <w:proofErr w:type="gramEnd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 xml:space="preserve"> (+ агрегации) и/или dem.events['player_death']</w:t>
            </w:r>
          </w:p>
        </w:tc>
        <w:tc>
          <w:tcPr>
            <w:tcW w:w="2880" w:type="dxa"/>
          </w:tcPr>
          <w:p w14:paraId="046F5E7E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Большинство боевой статистики считается из kills/player_death: фильтры по attacker/victim, weapon, headshot и т.д.</w:t>
            </w:r>
          </w:p>
        </w:tc>
      </w:tr>
      <w:tr w:rsidR="00E94A80" w:rsidRPr="007B1170" w14:paraId="70863241" w14:textId="77777777">
        <w:tc>
          <w:tcPr>
            <w:tcW w:w="2880" w:type="dxa"/>
          </w:tcPr>
          <w:p w14:paraId="794E1165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forfeited</w:t>
            </w:r>
          </w:p>
        </w:tc>
        <w:tc>
          <w:tcPr>
            <w:tcW w:w="2880" w:type="dxa"/>
          </w:tcPr>
          <w:p w14:paraId="42FE55AA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Не из демки напрямую</w:t>
            </w:r>
          </w:p>
        </w:tc>
        <w:tc>
          <w:tcPr>
            <w:tcW w:w="2880" w:type="dxa"/>
          </w:tcPr>
          <w:p w14:paraId="32292BE8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Это метаданные матча/турнира/внешнего </w:t>
            </w:r>
            <w:proofErr w:type="spellStart"/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фида</w:t>
            </w:r>
            <w:proofErr w:type="spellEnd"/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. В </w:t>
            </w:r>
            <w:proofErr w:type="spellStart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awpy</w:t>
            </w:r>
            <w:proofErr w:type="spellEnd"/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обычно отсутствует как готовое поле; можно хранить отдельно рядом с демкой.</w:t>
            </w:r>
          </w:p>
        </w:tc>
      </w:tr>
      <w:tr w:rsidR="00E94A80" w:rsidRPr="007B1170" w14:paraId="49101B64" w14:textId="77777777">
        <w:tc>
          <w:tcPr>
            <w:tcW w:w="2880" w:type="dxa"/>
          </w:tcPr>
          <w:p w14:paraId="6742D2AF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game_duration_seconds</w:t>
            </w:r>
            <w:proofErr w:type="spellEnd"/>
          </w:p>
        </w:tc>
        <w:tc>
          <w:tcPr>
            <w:tcW w:w="2880" w:type="dxa"/>
          </w:tcPr>
          <w:p w14:paraId="09997325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dem.rounds</w:t>
            </w:r>
            <w:proofErr w:type="gramEnd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 xml:space="preserve"> (+ агрегации)</w:t>
            </w:r>
          </w:p>
        </w:tc>
        <w:tc>
          <w:tcPr>
            <w:tcW w:w="2880" w:type="dxa"/>
          </w:tcPr>
          <w:p w14:paraId="5EE317AC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Берётся из таблицы раундов (</w:t>
            </w:r>
            <w:proofErr w:type="gramStart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dem</w:t>
            </w: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rounds</w:t>
            </w:r>
            <w:proofErr w:type="gramEnd"/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) и/или </w:t>
            </w: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>агрегируется по раундам/карте.</w:t>
            </w:r>
          </w:p>
        </w:tc>
      </w:tr>
      <w:tr w:rsidR="00E94A80" w:rsidRPr="007B1170" w14:paraId="2546F464" w14:textId="77777777">
        <w:tc>
          <w:tcPr>
            <w:tcW w:w="2880" w:type="dxa"/>
          </w:tcPr>
          <w:p w14:paraId="09F7B97A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game_num</w:t>
            </w:r>
            <w:proofErr w:type="spellEnd"/>
          </w:p>
        </w:tc>
        <w:tc>
          <w:tcPr>
            <w:tcW w:w="2880" w:type="dxa"/>
          </w:tcPr>
          <w:p w14:paraId="7F93313E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dem.rounds</w:t>
            </w:r>
            <w:proofErr w:type="gramEnd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 xml:space="preserve"> (+ агрегации)</w:t>
            </w:r>
          </w:p>
        </w:tc>
        <w:tc>
          <w:tcPr>
            <w:tcW w:w="2880" w:type="dxa"/>
          </w:tcPr>
          <w:p w14:paraId="4CD51301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Берётся из таблицы раундов (</w:t>
            </w:r>
            <w:proofErr w:type="gramStart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dem</w:t>
            </w: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rounds</w:t>
            </w:r>
            <w:proofErr w:type="gramEnd"/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) и/или агрегируется по раундам/карте.</w:t>
            </w:r>
          </w:p>
        </w:tc>
      </w:tr>
      <w:tr w:rsidR="00E94A80" w:rsidRPr="007B1170" w14:paraId="05510D19" w14:textId="77777777">
        <w:tc>
          <w:tcPr>
            <w:tcW w:w="2880" w:type="dxa"/>
          </w:tcPr>
          <w:p w14:paraId="2E1A70CD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game_number</w:t>
            </w:r>
            <w:proofErr w:type="spellEnd"/>
          </w:p>
        </w:tc>
        <w:tc>
          <w:tcPr>
            <w:tcW w:w="2880" w:type="dxa"/>
          </w:tcPr>
          <w:p w14:paraId="47664575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dem.rounds</w:t>
            </w:r>
            <w:proofErr w:type="gramEnd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 xml:space="preserve"> (+ агрегации)</w:t>
            </w:r>
          </w:p>
        </w:tc>
        <w:tc>
          <w:tcPr>
            <w:tcW w:w="2880" w:type="dxa"/>
          </w:tcPr>
          <w:p w14:paraId="3983834E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Берётся из таблицы раундов (</w:t>
            </w:r>
            <w:proofErr w:type="gramStart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dem</w:t>
            </w: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rounds</w:t>
            </w:r>
            <w:proofErr w:type="gramEnd"/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) и/или агрегируется по раундам/карте.</w:t>
            </w:r>
          </w:p>
        </w:tc>
      </w:tr>
      <w:tr w:rsidR="00E94A80" w:rsidRPr="007B1170" w14:paraId="1FA8088C" w14:textId="77777777">
        <w:tc>
          <w:tcPr>
            <w:tcW w:w="2880" w:type="dxa"/>
          </w:tcPr>
          <w:p w14:paraId="11702FAF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games_won</w:t>
            </w:r>
            <w:proofErr w:type="spellEnd"/>
          </w:p>
        </w:tc>
        <w:tc>
          <w:tcPr>
            <w:tcW w:w="2880" w:type="dxa"/>
          </w:tcPr>
          <w:p w14:paraId="17E1F783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Не из демки напрямую</w:t>
            </w:r>
          </w:p>
        </w:tc>
        <w:tc>
          <w:tcPr>
            <w:tcW w:w="2880" w:type="dxa"/>
          </w:tcPr>
          <w:p w14:paraId="52E11323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Это метаданные матча/турнира/внешнего </w:t>
            </w:r>
            <w:proofErr w:type="spellStart"/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фида</w:t>
            </w:r>
            <w:proofErr w:type="spellEnd"/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. В </w:t>
            </w:r>
            <w:proofErr w:type="spellStart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awpy</w:t>
            </w:r>
            <w:proofErr w:type="spellEnd"/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обычно отсутствует как готовое поле; можно хранить отдельно рядом с демкой.</w:t>
            </w:r>
          </w:p>
        </w:tc>
      </w:tr>
      <w:tr w:rsidR="00E94A80" w:rsidRPr="007B1170" w14:paraId="347307E8" w14:textId="77777777">
        <w:tc>
          <w:tcPr>
            <w:tcW w:w="2880" w:type="dxa"/>
          </w:tcPr>
          <w:p w14:paraId="0C5CACBE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headshots</w:t>
            </w:r>
          </w:p>
        </w:tc>
        <w:tc>
          <w:tcPr>
            <w:tcW w:w="2880" w:type="dxa"/>
          </w:tcPr>
          <w:p w14:paraId="5A5BAC3F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dem.kills</w:t>
            </w:r>
            <w:proofErr w:type="gramEnd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 xml:space="preserve"> (+ агрегации) и/или dem.events['player_death']</w:t>
            </w:r>
          </w:p>
        </w:tc>
        <w:tc>
          <w:tcPr>
            <w:tcW w:w="2880" w:type="dxa"/>
          </w:tcPr>
          <w:p w14:paraId="09EBC1B6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Большинство боевой статистики считается из kills/player_death: фильтры по attacker/victim, weapon, headshot и т.д.</w:t>
            </w:r>
          </w:p>
        </w:tc>
      </w:tr>
      <w:tr w:rsidR="00E94A80" w:rsidRPr="007B1170" w14:paraId="0C3C0479" w14:textId="77777777">
        <w:tc>
          <w:tcPr>
            <w:tcW w:w="2880" w:type="dxa"/>
          </w:tcPr>
          <w:p w14:paraId="3C03303D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2880" w:type="dxa"/>
          </w:tcPr>
          <w:p w14:paraId="615E6FA5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dem.ticks</w:t>
            </w:r>
            <w:proofErr w:type="gramEnd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 xml:space="preserve"> (через Demo.parse(player_props=[...])): steamid</w:t>
            </w:r>
          </w:p>
        </w:tc>
        <w:tc>
          <w:tcPr>
            <w:tcW w:w="2880" w:type="dxa"/>
          </w:tcPr>
          <w:p w14:paraId="7EEE04D3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SteamID</w:t>
            </w:r>
            <w:proofErr w:type="spellEnd"/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64 из </w:t>
            </w:r>
            <w:proofErr w:type="gramStart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dem</w:t>
            </w: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ticks</w:t>
            </w:r>
            <w:proofErr w:type="gramEnd"/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и почти всех </w:t>
            </w: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event</w:t>
            </w: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-таблиц.</w:t>
            </w:r>
          </w:p>
        </w:tc>
      </w:tr>
      <w:tr w:rsidR="00E94A80" w:rsidRPr="007B1170" w14:paraId="248659AA" w14:textId="77777777">
        <w:tc>
          <w:tcPr>
            <w:tcW w:w="2880" w:type="dxa"/>
          </w:tcPr>
          <w:p w14:paraId="75844622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inventory</w:t>
            </w:r>
          </w:p>
        </w:tc>
        <w:tc>
          <w:tcPr>
            <w:tcW w:w="2880" w:type="dxa"/>
          </w:tcPr>
          <w:p w14:paraId="6E837EAF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dem.ticks</w:t>
            </w:r>
            <w:proofErr w:type="gramEnd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 xml:space="preserve"> (через Demo.parse(player_props=[...])): inventory (или inventory_as_ids)</w:t>
            </w:r>
          </w:p>
        </w:tc>
        <w:tc>
          <w:tcPr>
            <w:tcW w:w="2880" w:type="dxa"/>
          </w:tcPr>
          <w:p w14:paraId="459FF4FD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Инвентарь доступен как список строк/</w:t>
            </w: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ids</w:t>
            </w: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; детализация </w:t>
            </w: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equipped</w:t>
            </w: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/</w:t>
            </w: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stashed</w:t>
            </w: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/</w:t>
            </w: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quantity</w:t>
            </w: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отсутствует как готовая структура — её обычно восстанавливают из </w:t>
            </w:r>
            <w:r w:rsidRPr="007B117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inventory</w:t>
            </w: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/денег/событий </w:t>
            </w: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item</w:t>
            </w: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_</w:t>
            </w: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pickup</w:t>
            </w: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</w:tr>
      <w:tr w:rsidR="00E94A80" w:rsidRPr="007B1170" w14:paraId="7FAF1913" w14:textId="77777777">
        <w:tc>
          <w:tcPr>
            <w:tcW w:w="2880" w:type="dxa"/>
          </w:tcPr>
          <w:p w14:paraId="512A9ABC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17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kills</w:t>
            </w:r>
          </w:p>
        </w:tc>
        <w:tc>
          <w:tcPr>
            <w:tcW w:w="2880" w:type="dxa"/>
          </w:tcPr>
          <w:p w14:paraId="6A7EFF2D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dem.kills</w:t>
            </w:r>
            <w:proofErr w:type="gramEnd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 xml:space="preserve"> (+ агрегации) и/или dem.events['player_death']</w:t>
            </w:r>
          </w:p>
        </w:tc>
        <w:tc>
          <w:tcPr>
            <w:tcW w:w="2880" w:type="dxa"/>
          </w:tcPr>
          <w:p w14:paraId="25105C3B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Большинство боевой статистики считается из kills/player_death: фильтры по attacker/victim, weapon, headshot и т.д.</w:t>
            </w:r>
          </w:p>
        </w:tc>
      </w:tr>
      <w:tr w:rsidR="00E94A80" w:rsidRPr="007B1170" w14:paraId="1832F5EA" w14:textId="77777777">
        <w:tc>
          <w:tcPr>
            <w:tcW w:w="2880" w:type="dxa"/>
          </w:tcPr>
          <w:p w14:paraId="7B61DF57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league</w:t>
            </w:r>
          </w:p>
        </w:tc>
        <w:tc>
          <w:tcPr>
            <w:tcW w:w="2880" w:type="dxa"/>
          </w:tcPr>
          <w:p w14:paraId="74C20D1B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Не из демки напрямую</w:t>
            </w:r>
          </w:p>
        </w:tc>
        <w:tc>
          <w:tcPr>
            <w:tcW w:w="2880" w:type="dxa"/>
          </w:tcPr>
          <w:p w14:paraId="537DB26E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Это метаданные матча/турнира/внешнего </w:t>
            </w:r>
            <w:proofErr w:type="spellStart"/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фида</w:t>
            </w:r>
            <w:proofErr w:type="spellEnd"/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. В </w:t>
            </w:r>
            <w:proofErr w:type="spellStart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awpy</w:t>
            </w:r>
            <w:proofErr w:type="spellEnd"/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обычно отсутствует как готовое поле; можно хранить отдельно рядом с демкой.</w:t>
            </w:r>
          </w:p>
        </w:tc>
      </w:tr>
      <w:tr w:rsidR="00E94A80" w:rsidRPr="007B1170" w14:paraId="1416734D" w14:textId="77777777">
        <w:tc>
          <w:tcPr>
            <w:tcW w:w="2880" w:type="dxa"/>
          </w:tcPr>
          <w:p w14:paraId="7610BE36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loadout_value</w:t>
            </w:r>
            <w:proofErr w:type="spellEnd"/>
          </w:p>
        </w:tc>
        <w:tc>
          <w:tcPr>
            <w:tcW w:w="2880" w:type="dxa"/>
          </w:tcPr>
          <w:p w14:paraId="7B5E2443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dem.ticks</w:t>
            </w:r>
            <w:proofErr w:type="gramEnd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 xml:space="preserve"> (через Demo.parse(player_props=[...])): balance (+ вычисления)</w:t>
            </w:r>
          </w:p>
        </w:tc>
        <w:tc>
          <w:tcPr>
            <w:tcW w:w="2880" w:type="dxa"/>
          </w:tcPr>
          <w:p w14:paraId="65A207E9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Деньги можно взять из </w:t>
            </w: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prop</w:t>
            </w: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balance</w:t>
            </w: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; </w:t>
            </w: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net</w:t>
            </w: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_</w:t>
            </w: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worth</w:t>
            </w: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/</w:t>
            </w: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loadout</w:t>
            </w: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_</w:t>
            </w: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value</w:t>
            </w: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обычно вычисляют по деньгам и </w:t>
            </w: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inventory</w:t>
            </w: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/ценам (в </w:t>
            </w:r>
            <w:proofErr w:type="spellStart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awpy</w:t>
            </w:r>
            <w:proofErr w:type="spellEnd"/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нет готового).</w:t>
            </w:r>
          </w:p>
        </w:tc>
      </w:tr>
      <w:tr w:rsidR="00E94A80" w:rsidRPr="007B1170" w14:paraId="2E583950" w14:textId="77777777">
        <w:tc>
          <w:tcPr>
            <w:tcW w:w="2880" w:type="dxa"/>
          </w:tcPr>
          <w:p w14:paraId="3C521BE7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loss_streak</w:t>
            </w:r>
            <w:proofErr w:type="spellEnd"/>
          </w:p>
        </w:tc>
        <w:tc>
          <w:tcPr>
            <w:tcW w:w="2880" w:type="dxa"/>
          </w:tcPr>
          <w:p w14:paraId="350538F9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Не из демки напрямую</w:t>
            </w:r>
          </w:p>
        </w:tc>
        <w:tc>
          <w:tcPr>
            <w:tcW w:w="2880" w:type="dxa"/>
          </w:tcPr>
          <w:p w14:paraId="246769F2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Это метаданные матча/турнира/внешнего </w:t>
            </w:r>
            <w:proofErr w:type="spellStart"/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фида</w:t>
            </w:r>
            <w:proofErr w:type="spellEnd"/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. В </w:t>
            </w:r>
            <w:proofErr w:type="spellStart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awpy</w:t>
            </w:r>
            <w:proofErr w:type="spellEnd"/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обычно отсутствует как готовое поле; можно хранить отдельно рядом с демкой.</w:t>
            </w:r>
          </w:p>
        </w:tc>
      </w:tr>
      <w:tr w:rsidR="00E94A80" w:rsidRPr="007B1170" w14:paraId="06B474C6" w14:textId="77777777">
        <w:tc>
          <w:tcPr>
            <w:tcW w:w="2880" w:type="dxa"/>
          </w:tcPr>
          <w:p w14:paraId="099B8815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map</w:t>
            </w:r>
          </w:p>
        </w:tc>
        <w:tc>
          <w:tcPr>
            <w:tcW w:w="2880" w:type="dxa"/>
          </w:tcPr>
          <w:p w14:paraId="2EC05530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dem.header</w:t>
            </w:r>
            <w:proofErr w:type="gramEnd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 xml:space="preserve"> / dem.rounds</w:t>
            </w:r>
          </w:p>
        </w:tc>
        <w:tc>
          <w:tcPr>
            <w:tcW w:w="2880" w:type="dxa"/>
          </w:tcPr>
          <w:p w14:paraId="2390D7D3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Название карты берётся из </w:t>
            </w: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header</w:t>
            </w: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или </w:t>
            </w: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rounds</w:t>
            </w: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; </w:t>
            </w: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bounds</w:t>
            </w: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— отдельно.</w:t>
            </w:r>
          </w:p>
        </w:tc>
      </w:tr>
      <w:tr w:rsidR="00E94A80" w:rsidRPr="007B1170" w14:paraId="223F7D47" w14:textId="77777777">
        <w:tc>
          <w:tcPr>
            <w:tcW w:w="2880" w:type="dxa"/>
          </w:tcPr>
          <w:p w14:paraId="53F08F78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map_side_picked</w:t>
            </w:r>
            <w:proofErr w:type="spellEnd"/>
          </w:p>
        </w:tc>
        <w:tc>
          <w:tcPr>
            <w:tcW w:w="2880" w:type="dxa"/>
          </w:tcPr>
          <w:p w14:paraId="4EBCC9A2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Не из демки напрямую</w:t>
            </w:r>
          </w:p>
        </w:tc>
        <w:tc>
          <w:tcPr>
            <w:tcW w:w="2880" w:type="dxa"/>
          </w:tcPr>
          <w:p w14:paraId="3B9019ED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Это метаданные матча/турнира/внеш</w:t>
            </w: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 xml:space="preserve">него </w:t>
            </w:r>
            <w:proofErr w:type="spellStart"/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фида</w:t>
            </w:r>
            <w:proofErr w:type="spellEnd"/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. В </w:t>
            </w:r>
            <w:proofErr w:type="spellStart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awpy</w:t>
            </w:r>
            <w:proofErr w:type="spellEnd"/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обычно отсутствует как готовое поле; можно хранить отдельно рядом с демкой.</w:t>
            </w:r>
          </w:p>
        </w:tc>
      </w:tr>
      <w:tr w:rsidR="00E94A80" w:rsidRPr="007B1170" w14:paraId="0616AD82" w14:textId="77777777">
        <w:tc>
          <w:tcPr>
            <w:tcW w:w="2880" w:type="dxa"/>
          </w:tcPr>
          <w:p w14:paraId="78B5E102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match_duration_seconds</w:t>
            </w:r>
            <w:proofErr w:type="spellEnd"/>
          </w:p>
        </w:tc>
        <w:tc>
          <w:tcPr>
            <w:tcW w:w="2880" w:type="dxa"/>
          </w:tcPr>
          <w:p w14:paraId="74861038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Не из демки напрямую</w:t>
            </w:r>
          </w:p>
        </w:tc>
        <w:tc>
          <w:tcPr>
            <w:tcW w:w="2880" w:type="dxa"/>
          </w:tcPr>
          <w:p w14:paraId="56293658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Это метаданные матча/турнира/внешнего </w:t>
            </w:r>
            <w:proofErr w:type="spellStart"/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фида</w:t>
            </w:r>
            <w:proofErr w:type="spellEnd"/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. В </w:t>
            </w:r>
            <w:proofErr w:type="spellStart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awpy</w:t>
            </w:r>
            <w:proofErr w:type="spellEnd"/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обычно отсутствует как готовое поле; можно хранить отдельно рядом с демкой.</w:t>
            </w:r>
          </w:p>
        </w:tc>
      </w:tr>
      <w:tr w:rsidR="00E94A80" w:rsidRPr="007B1170" w14:paraId="777787BC" w14:textId="77777777">
        <w:tc>
          <w:tcPr>
            <w:tcW w:w="2880" w:type="dxa"/>
          </w:tcPr>
          <w:p w14:paraId="2F0AF80B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match_format</w:t>
            </w:r>
            <w:proofErr w:type="spellEnd"/>
          </w:p>
        </w:tc>
        <w:tc>
          <w:tcPr>
            <w:tcW w:w="2880" w:type="dxa"/>
          </w:tcPr>
          <w:p w14:paraId="52DA9117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Не из демки напрямую</w:t>
            </w:r>
          </w:p>
        </w:tc>
        <w:tc>
          <w:tcPr>
            <w:tcW w:w="2880" w:type="dxa"/>
          </w:tcPr>
          <w:p w14:paraId="25FD0A0E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Это метаданные матча/турнира/внешнего </w:t>
            </w:r>
            <w:proofErr w:type="spellStart"/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фида</w:t>
            </w:r>
            <w:proofErr w:type="spellEnd"/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. В </w:t>
            </w:r>
            <w:proofErr w:type="spellStart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awpy</w:t>
            </w:r>
            <w:proofErr w:type="spellEnd"/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обычно отсутствует как готовое поле; можно хранить отдельно рядом с демкой.</w:t>
            </w:r>
          </w:p>
        </w:tc>
      </w:tr>
      <w:tr w:rsidR="00E94A80" w:rsidRPr="007B1170" w14:paraId="5FF90206" w14:textId="77777777">
        <w:tc>
          <w:tcPr>
            <w:tcW w:w="2880" w:type="dxa"/>
          </w:tcPr>
          <w:p w14:paraId="3F9F3088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match_status</w:t>
            </w:r>
            <w:proofErr w:type="spellEnd"/>
          </w:p>
        </w:tc>
        <w:tc>
          <w:tcPr>
            <w:tcW w:w="2880" w:type="dxa"/>
          </w:tcPr>
          <w:p w14:paraId="5915A759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Не из демки напрямую</w:t>
            </w:r>
          </w:p>
        </w:tc>
        <w:tc>
          <w:tcPr>
            <w:tcW w:w="2880" w:type="dxa"/>
          </w:tcPr>
          <w:p w14:paraId="2EC1E849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Это метаданные матча/турнира/внешнего </w:t>
            </w:r>
            <w:proofErr w:type="spellStart"/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фида</w:t>
            </w:r>
            <w:proofErr w:type="spellEnd"/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. В </w:t>
            </w:r>
            <w:proofErr w:type="spellStart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awpy</w:t>
            </w:r>
            <w:proofErr w:type="spellEnd"/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обычно отсутствует как готовое поле; можно хранить отдельно рядом с демкой.</w:t>
            </w:r>
          </w:p>
        </w:tc>
      </w:tr>
      <w:tr w:rsidR="00E94A80" w:rsidRPr="007B1170" w14:paraId="259AC93D" w14:textId="77777777">
        <w:tc>
          <w:tcPr>
            <w:tcW w:w="2880" w:type="dxa"/>
          </w:tcPr>
          <w:p w14:paraId="6ECF8149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matchid</w:t>
            </w:r>
            <w:proofErr w:type="spellEnd"/>
          </w:p>
        </w:tc>
        <w:tc>
          <w:tcPr>
            <w:tcW w:w="2880" w:type="dxa"/>
          </w:tcPr>
          <w:p w14:paraId="299FB6F2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Не из демки напрямую</w:t>
            </w:r>
          </w:p>
        </w:tc>
        <w:tc>
          <w:tcPr>
            <w:tcW w:w="2880" w:type="dxa"/>
          </w:tcPr>
          <w:p w14:paraId="6F3A2B44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Это метаданные матча/турнира/внешнего </w:t>
            </w:r>
            <w:proofErr w:type="spellStart"/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фида</w:t>
            </w:r>
            <w:proofErr w:type="spellEnd"/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. В </w:t>
            </w:r>
            <w:proofErr w:type="spellStart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awpy</w:t>
            </w:r>
            <w:proofErr w:type="spellEnd"/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обычно отсутствует как готовое поле; можно хранить отдельно рядом с демкой.</w:t>
            </w:r>
          </w:p>
        </w:tc>
      </w:tr>
      <w:tr w:rsidR="00E94A80" w:rsidRPr="007B1170" w14:paraId="070C23BF" w14:textId="77777777">
        <w:tc>
          <w:tcPr>
            <w:tcW w:w="2880" w:type="dxa"/>
          </w:tcPr>
          <w:p w14:paraId="3E26F49D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max</w:t>
            </w:r>
          </w:p>
        </w:tc>
        <w:tc>
          <w:tcPr>
            <w:tcW w:w="2880" w:type="dxa"/>
          </w:tcPr>
          <w:p w14:paraId="77830180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 из демки (карта/навигация)</w:t>
            </w:r>
          </w:p>
        </w:tc>
        <w:tc>
          <w:tcPr>
            <w:tcW w:w="2880" w:type="dxa"/>
          </w:tcPr>
          <w:p w14:paraId="77DD7CDD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Границы карты — это справочник (из </w:t>
            </w:r>
            <w:proofErr w:type="spellStart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navmesh</w:t>
            </w:r>
            <w:proofErr w:type="spellEnd"/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/</w:t>
            </w:r>
            <w:proofErr w:type="spellStart"/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карто</w:t>
            </w:r>
            <w:proofErr w:type="spellEnd"/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-метаданных), не типичный </w:t>
            </w: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output</w:t>
            </w: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awpy</w:t>
            </w:r>
            <w:proofErr w:type="spellEnd"/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демо-</w:t>
            </w:r>
            <w:proofErr w:type="spellStart"/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парсинга</w:t>
            </w:r>
            <w:proofErr w:type="spellEnd"/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</w:tr>
      <w:tr w:rsidR="00E94A80" w:rsidRPr="007B1170" w14:paraId="3B3BE2BE" w14:textId="77777777">
        <w:tc>
          <w:tcPr>
            <w:tcW w:w="2880" w:type="dxa"/>
          </w:tcPr>
          <w:p w14:paraId="77C41ACB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17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metadata</w:t>
            </w:r>
          </w:p>
        </w:tc>
        <w:tc>
          <w:tcPr>
            <w:tcW w:w="2880" w:type="dxa"/>
          </w:tcPr>
          <w:p w14:paraId="3944D7BB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Не из демки напрямую</w:t>
            </w:r>
          </w:p>
        </w:tc>
        <w:tc>
          <w:tcPr>
            <w:tcW w:w="2880" w:type="dxa"/>
          </w:tcPr>
          <w:p w14:paraId="2114EFAF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Это метаданные матча/турнира/внешнего </w:t>
            </w:r>
            <w:proofErr w:type="spellStart"/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фида</w:t>
            </w:r>
            <w:proofErr w:type="spellEnd"/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. В </w:t>
            </w:r>
            <w:proofErr w:type="spellStart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awpy</w:t>
            </w:r>
            <w:proofErr w:type="spellEnd"/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обычно отсутствует как готовое поле; можно хранить отдельно рядом с демкой.</w:t>
            </w:r>
          </w:p>
        </w:tc>
      </w:tr>
      <w:tr w:rsidR="00E94A80" w:rsidRPr="007B1170" w14:paraId="4366D83B" w14:textId="77777777">
        <w:tc>
          <w:tcPr>
            <w:tcW w:w="2880" w:type="dxa"/>
          </w:tcPr>
          <w:p w14:paraId="03766885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min</w:t>
            </w:r>
          </w:p>
        </w:tc>
        <w:tc>
          <w:tcPr>
            <w:tcW w:w="2880" w:type="dxa"/>
          </w:tcPr>
          <w:p w14:paraId="70947375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 из демки (карта/навигация)</w:t>
            </w:r>
          </w:p>
        </w:tc>
        <w:tc>
          <w:tcPr>
            <w:tcW w:w="2880" w:type="dxa"/>
          </w:tcPr>
          <w:p w14:paraId="0A1E31BD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Границы карты — это справочник (из </w:t>
            </w:r>
            <w:proofErr w:type="spellStart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navmesh</w:t>
            </w:r>
            <w:proofErr w:type="spellEnd"/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/</w:t>
            </w:r>
            <w:proofErr w:type="spellStart"/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карто</w:t>
            </w:r>
            <w:proofErr w:type="spellEnd"/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-метаданных), не типичный </w:t>
            </w: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output</w:t>
            </w: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awpy</w:t>
            </w:r>
            <w:proofErr w:type="spellEnd"/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демо-</w:t>
            </w:r>
            <w:proofErr w:type="spellStart"/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парсинга</w:t>
            </w:r>
            <w:proofErr w:type="spellEnd"/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</w:tr>
      <w:tr w:rsidR="00E94A80" w:rsidRPr="007B1170" w14:paraId="06D2F85E" w14:textId="77777777">
        <w:tc>
          <w:tcPr>
            <w:tcW w:w="2880" w:type="dxa"/>
          </w:tcPr>
          <w:p w14:paraId="5B822E97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multi_kills</w:t>
            </w:r>
            <w:proofErr w:type="spellEnd"/>
          </w:p>
        </w:tc>
        <w:tc>
          <w:tcPr>
            <w:tcW w:w="2880" w:type="dxa"/>
          </w:tcPr>
          <w:p w14:paraId="2C424AEC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dem.kills</w:t>
            </w:r>
            <w:proofErr w:type="gramEnd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 xml:space="preserve"> (+ агрегации) и/или dem.events['player_death']</w:t>
            </w:r>
          </w:p>
        </w:tc>
        <w:tc>
          <w:tcPr>
            <w:tcW w:w="2880" w:type="dxa"/>
          </w:tcPr>
          <w:p w14:paraId="06410113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Большинство боевой статистики считается из kills/player_death: фильтры по attacker/victim, weapon, headshot и т.д.</w:t>
            </w:r>
          </w:p>
        </w:tc>
      </w:tr>
      <w:tr w:rsidR="00E94A80" w:rsidRPr="007B1170" w14:paraId="30B31FB1" w14:textId="77777777">
        <w:tc>
          <w:tcPr>
            <w:tcW w:w="2880" w:type="dxa"/>
          </w:tcPr>
          <w:p w14:paraId="668EE60B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name</w:t>
            </w:r>
          </w:p>
        </w:tc>
        <w:tc>
          <w:tcPr>
            <w:tcW w:w="2880" w:type="dxa"/>
          </w:tcPr>
          <w:p w14:paraId="131C212B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Не из демки напрямую</w:t>
            </w:r>
          </w:p>
        </w:tc>
        <w:tc>
          <w:tcPr>
            <w:tcW w:w="2880" w:type="dxa"/>
          </w:tcPr>
          <w:p w14:paraId="39313B0C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Это метаданные матча/турнира/внешнего </w:t>
            </w:r>
            <w:proofErr w:type="spellStart"/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фида</w:t>
            </w:r>
            <w:proofErr w:type="spellEnd"/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. В </w:t>
            </w:r>
            <w:proofErr w:type="spellStart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awpy</w:t>
            </w:r>
            <w:proofErr w:type="spellEnd"/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обычно отсутствует как готовое поле; можно хранить отдельно рядом с демкой.</w:t>
            </w:r>
          </w:p>
        </w:tc>
      </w:tr>
      <w:tr w:rsidR="00E94A80" w:rsidRPr="007B1170" w14:paraId="17E5E9FF" w14:textId="77777777">
        <w:tc>
          <w:tcPr>
            <w:tcW w:w="2880" w:type="dxa"/>
          </w:tcPr>
          <w:p w14:paraId="62D38517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net_worth</w:t>
            </w:r>
            <w:proofErr w:type="spellEnd"/>
          </w:p>
        </w:tc>
        <w:tc>
          <w:tcPr>
            <w:tcW w:w="2880" w:type="dxa"/>
          </w:tcPr>
          <w:p w14:paraId="67A5C19C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dem.ticks</w:t>
            </w:r>
            <w:proofErr w:type="gramEnd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 xml:space="preserve"> (через Demo.parse(player_props=[...])): balance (+ вычисления)</w:t>
            </w:r>
          </w:p>
        </w:tc>
        <w:tc>
          <w:tcPr>
            <w:tcW w:w="2880" w:type="dxa"/>
          </w:tcPr>
          <w:p w14:paraId="5D0159FB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Деньги можно взять из </w:t>
            </w: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prop</w:t>
            </w: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balance</w:t>
            </w: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; </w:t>
            </w: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net</w:t>
            </w: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_</w:t>
            </w: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worth</w:t>
            </w: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/</w:t>
            </w: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loadout</w:t>
            </w: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_</w:t>
            </w: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value</w:t>
            </w: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обычно </w:t>
            </w: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 xml:space="preserve">вычисляют по деньгам и </w:t>
            </w: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inventory</w:t>
            </w: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/ценам (в </w:t>
            </w:r>
            <w:proofErr w:type="spellStart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awpy</w:t>
            </w:r>
            <w:proofErr w:type="spellEnd"/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нет готового).</w:t>
            </w:r>
          </w:p>
        </w:tc>
      </w:tr>
      <w:tr w:rsidR="00E94A80" w:rsidRPr="007B1170" w14:paraId="0716CD33" w14:textId="77777777">
        <w:tc>
          <w:tcPr>
            <w:tcW w:w="2880" w:type="dxa"/>
          </w:tcPr>
          <w:p w14:paraId="6A4EA01E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non_player_characters</w:t>
            </w:r>
            <w:proofErr w:type="spellEnd"/>
          </w:p>
        </w:tc>
        <w:tc>
          <w:tcPr>
            <w:tcW w:w="2880" w:type="dxa"/>
          </w:tcPr>
          <w:p w14:paraId="65619FD9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dem.rounds</w:t>
            </w:r>
            <w:proofErr w:type="gramEnd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 xml:space="preserve"> (+ агрегации)</w:t>
            </w:r>
          </w:p>
        </w:tc>
        <w:tc>
          <w:tcPr>
            <w:tcW w:w="2880" w:type="dxa"/>
          </w:tcPr>
          <w:p w14:paraId="6D3E38D2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Берётся из таблицы раундов (</w:t>
            </w:r>
            <w:proofErr w:type="gramStart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dem</w:t>
            </w: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rounds</w:t>
            </w:r>
            <w:proofErr w:type="gramEnd"/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) и/или агрегируется по раундам/карте.</w:t>
            </w:r>
          </w:p>
        </w:tc>
      </w:tr>
      <w:tr w:rsidR="00E94A80" w:rsidRPr="007B1170" w14:paraId="163E8389" w14:textId="77777777">
        <w:tc>
          <w:tcPr>
            <w:tcW w:w="2880" w:type="dxa"/>
          </w:tcPr>
          <w:p w14:paraId="10CAC937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objectives</w:t>
            </w:r>
          </w:p>
        </w:tc>
        <w:tc>
          <w:tcPr>
            <w:tcW w:w="2880" w:type="dxa"/>
          </w:tcPr>
          <w:p w14:paraId="4E95F27C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dem.bomb</w:t>
            </w:r>
            <w:proofErr w:type="gramEnd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 xml:space="preserve"> и/или события bomb_* (planted/defused/exploded/pickup/dropped)</w:t>
            </w:r>
          </w:p>
        </w:tc>
        <w:tc>
          <w:tcPr>
            <w:tcW w:w="2880" w:type="dxa"/>
          </w:tcPr>
          <w:p w14:paraId="69845F07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Плент</w:t>
            </w:r>
            <w:proofErr w:type="spellEnd"/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/</w:t>
            </w:r>
            <w:proofErr w:type="spellStart"/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дефьюз</w:t>
            </w:r>
            <w:proofErr w:type="spellEnd"/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/взрыв/поднятие </w:t>
            </w: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C</w:t>
            </w: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4 есть как демо-ивенты и отдельная таблица </w:t>
            </w: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bomb</w:t>
            </w: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</w:tr>
      <w:tr w:rsidR="00E94A80" w:rsidRPr="007B1170" w14:paraId="7C3A2139" w14:textId="77777777">
        <w:tc>
          <w:tcPr>
            <w:tcW w:w="2880" w:type="dxa"/>
          </w:tcPr>
          <w:p w14:paraId="7748D923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occurrenceCount</w:t>
            </w:r>
            <w:proofErr w:type="spellEnd"/>
          </w:p>
        </w:tc>
        <w:tc>
          <w:tcPr>
            <w:tcW w:w="2880" w:type="dxa"/>
          </w:tcPr>
          <w:p w14:paraId="40BF00A9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dem.damages</w:t>
            </w:r>
            <w:proofErr w:type="gramEnd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 xml:space="preserve"> / dem.events['player_hurt'] (+ агрегации)</w:t>
            </w:r>
          </w:p>
        </w:tc>
        <w:tc>
          <w:tcPr>
            <w:tcW w:w="2880" w:type="dxa"/>
          </w:tcPr>
          <w:p w14:paraId="7A89316D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Урон берётся из </w:t>
            </w: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damages</w:t>
            </w: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/</w:t>
            </w: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player</w:t>
            </w: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_</w:t>
            </w: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hurt</w:t>
            </w: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и агрегируется по источнику/цели/типу.</w:t>
            </w:r>
          </w:p>
        </w:tc>
      </w:tr>
      <w:tr w:rsidR="00E94A80" w:rsidRPr="007B1170" w14:paraId="5198929C" w14:textId="77777777">
        <w:tc>
          <w:tcPr>
            <w:tcW w:w="2880" w:type="dxa"/>
          </w:tcPr>
          <w:p w14:paraId="5D198702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participation</w:t>
            </w:r>
          </w:p>
        </w:tc>
        <w:tc>
          <w:tcPr>
            <w:tcW w:w="2880" w:type="dxa"/>
          </w:tcPr>
          <w:p w14:paraId="375D48F2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Частично из player_props</w:t>
            </w:r>
          </w:p>
        </w:tc>
        <w:tc>
          <w:tcPr>
            <w:tcW w:w="2880" w:type="dxa"/>
          </w:tcPr>
          <w:p w14:paraId="10C43100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В </w:t>
            </w:r>
            <w:proofErr w:type="spellStart"/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демопарсере</w:t>
            </w:r>
            <w:proofErr w:type="spellEnd"/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есть часть статусов (например </w:t>
            </w: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is</w:t>
            </w: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_</w:t>
            </w: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alive</w:t>
            </w: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life</w:t>
            </w: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_</w:t>
            </w: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state</w:t>
            </w: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); «</w:t>
            </w: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status</w:t>
            </w: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_</w:t>
            </w: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effects</w:t>
            </w: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» как список эффектов в </w:t>
            </w:r>
            <w:proofErr w:type="spellStart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awpy</w:t>
            </w:r>
            <w:proofErr w:type="spellEnd"/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обычно отсутствует.</w:t>
            </w:r>
          </w:p>
        </w:tc>
      </w:tr>
      <w:tr w:rsidR="00E94A80" w:rsidRPr="007B1170" w14:paraId="19D1DFC0" w14:textId="77777777">
        <w:tc>
          <w:tcPr>
            <w:tcW w:w="2880" w:type="dxa"/>
          </w:tcPr>
          <w:p w14:paraId="653D3AB1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paused</w:t>
            </w:r>
          </w:p>
        </w:tc>
        <w:tc>
          <w:tcPr>
            <w:tcW w:w="2880" w:type="dxa"/>
          </w:tcPr>
          <w:p w14:paraId="79019833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dem.rounds</w:t>
            </w:r>
            <w:proofErr w:type="gramEnd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 xml:space="preserve"> (+ агрегации)</w:t>
            </w:r>
          </w:p>
        </w:tc>
        <w:tc>
          <w:tcPr>
            <w:tcW w:w="2880" w:type="dxa"/>
          </w:tcPr>
          <w:p w14:paraId="4D38DF0D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Берётся из таблицы раундов (</w:t>
            </w:r>
            <w:proofErr w:type="gramStart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dem</w:t>
            </w: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rounds</w:t>
            </w:r>
            <w:proofErr w:type="gramEnd"/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) и/или агрегируется по раундам/карте.</w:t>
            </w:r>
          </w:p>
        </w:tc>
      </w:tr>
      <w:tr w:rsidR="00E94A80" w:rsidRPr="007B1170" w14:paraId="70D76AF6" w14:textId="77777777">
        <w:tc>
          <w:tcPr>
            <w:tcW w:w="2880" w:type="dxa"/>
          </w:tcPr>
          <w:p w14:paraId="23817D0D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picked_maps</w:t>
            </w:r>
            <w:proofErr w:type="spellEnd"/>
          </w:p>
        </w:tc>
        <w:tc>
          <w:tcPr>
            <w:tcW w:w="2880" w:type="dxa"/>
          </w:tcPr>
          <w:p w14:paraId="39A72D52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Не из демки напрямую</w:t>
            </w:r>
          </w:p>
        </w:tc>
        <w:tc>
          <w:tcPr>
            <w:tcW w:w="2880" w:type="dxa"/>
          </w:tcPr>
          <w:p w14:paraId="5D827535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Это метаданные матча/турнира/внешнего </w:t>
            </w:r>
            <w:proofErr w:type="spellStart"/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фида</w:t>
            </w:r>
            <w:proofErr w:type="spellEnd"/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. В </w:t>
            </w:r>
            <w:proofErr w:type="spellStart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awpy</w:t>
            </w:r>
            <w:proofErr w:type="spellEnd"/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обычно отсутствует как готовое поле; можно хранить отдельно рядом с демкой.</w:t>
            </w:r>
          </w:p>
        </w:tc>
      </w:tr>
      <w:tr w:rsidR="00E94A80" w:rsidRPr="007B1170" w14:paraId="361E861A" w14:textId="77777777">
        <w:tc>
          <w:tcPr>
            <w:tcW w:w="2880" w:type="dxa"/>
          </w:tcPr>
          <w:p w14:paraId="132F511D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playerId</w:t>
            </w:r>
            <w:proofErr w:type="spellEnd"/>
          </w:p>
        </w:tc>
        <w:tc>
          <w:tcPr>
            <w:tcW w:w="2880" w:type="dxa"/>
          </w:tcPr>
          <w:p w14:paraId="19476ED3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dem.ticks</w:t>
            </w:r>
            <w:proofErr w:type="gramEnd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 xml:space="preserve"> (через Demo.parse(player_props=[...])): steamid</w:t>
            </w:r>
          </w:p>
        </w:tc>
        <w:tc>
          <w:tcPr>
            <w:tcW w:w="2880" w:type="dxa"/>
          </w:tcPr>
          <w:p w14:paraId="64734B59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SteamID</w:t>
            </w:r>
            <w:proofErr w:type="spellEnd"/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64 из </w:t>
            </w:r>
            <w:proofErr w:type="gramStart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dem</w:t>
            </w: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ticks</w:t>
            </w:r>
            <w:proofErr w:type="gramEnd"/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и почти всех </w:t>
            </w: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event</w:t>
            </w: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-таблиц.</w:t>
            </w:r>
          </w:p>
        </w:tc>
      </w:tr>
      <w:tr w:rsidR="00E94A80" w:rsidRPr="007B1170" w14:paraId="15A93489" w14:textId="77777777">
        <w:tc>
          <w:tcPr>
            <w:tcW w:w="2880" w:type="dxa"/>
          </w:tcPr>
          <w:p w14:paraId="4C0B5515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players</w:t>
            </w:r>
          </w:p>
        </w:tc>
        <w:tc>
          <w:tcPr>
            <w:tcW w:w="2880" w:type="dxa"/>
          </w:tcPr>
          <w:p w14:paraId="69CBE4F6" w14:textId="77B9212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Это ваша поверх </w:t>
            </w:r>
            <w:proofErr w:type="spellStart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awpy</w:t>
            </w:r>
            <w:proofErr w:type="spellEnd"/>
          </w:p>
        </w:tc>
        <w:tc>
          <w:tcPr>
            <w:tcW w:w="2880" w:type="dxa"/>
          </w:tcPr>
          <w:p w14:paraId="4E1BA581" w14:textId="558D339B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В </w:t>
            </w:r>
            <w:proofErr w:type="spellStart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awpy</w:t>
            </w:r>
            <w:proofErr w:type="spellEnd"/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игроки/результаты хранятся таблично (</w:t>
            </w: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ticks</w:t>
            </w: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/</w:t>
            </w: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kills</w:t>
            </w: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/</w:t>
            </w: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damages</w:t>
            </w: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/</w:t>
            </w: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rounds</w:t>
            </w: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). «</w:t>
            </w: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players</w:t>
            </w: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/</w:t>
            </w: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results</w:t>
            </w: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» — это объектная сборка, которую </w:t>
            </w:r>
            <w:r w:rsidR="00323469"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надо строить из этих таблиц</w:t>
            </w:r>
          </w:p>
        </w:tc>
      </w:tr>
      <w:tr w:rsidR="00E94A80" w:rsidRPr="007B1170" w14:paraId="3E527D3B" w14:textId="77777777">
        <w:tc>
          <w:tcPr>
            <w:tcW w:w="2880" w:type="dxa"/>
          </w:tcPr>
          <w:p w14:paraId="17512A1D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position</w:t>
            </w:r>
          </w:p>
        </w:tc>
        <w:tc>
          <w:tcPr>
            <w:tcW w:w="2880" w:type="dxa"/>
          </w:tcPr>
          <w:p w14:paraId="1FC952CF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dem.ticks</w:t>
            </w:r>
            <w:proofErr w:type="gramEnd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 xml:space="preserve"> (через Demo.parse(player_props=[...])): X, Y (и при необходимости Z)</w:t>
            </w:r>
          </w:p>
        </w:tc>
        <w:tc>
          <w:tcPr>
            <w:tcW w:w="2880" w:type="dxa"/>
          </w:tcPr>
          <w:p w14:paraId="097A927D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Координаты игрока на текущем тике; </w:t>
            </w:r>
            <w:proofErr w:type="spellStart"/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парсятся</w:t>
            </w:r>
            <w:proofErr w:type="spellEnd"/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как </w:t>
            </w: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props</w:t>
            </w: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X</w:t>
            </w: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/</w:t>
            </w: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Y</w:t>
            </w: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/</w:t>
            </w: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Z</w:t>
            </w: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</w:tr>
      <w:tr w:rsidR="00E94A80" w:rsidRPr="007B1170" w14:paraId="06A0004C" w14:textId="77777777">
        <w:tc>
          <w:tcPr>
            <w:tcW w:w="2880" w:type="dxa"/>
          </w:tcPr>
          <w:p w14:paraId="7D9B26A2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quantity</w:t>
            </w:r>
          </w:p>
        </w:tc>
        <w:tc>
          <w:tcPr>
            <w:tcW w:w="2880" w:type="dxa"/>
          </w:tcPr>
          <w:p w14:paraId="44260BC3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dem.ticks</w:t>
            </w:r>
            <w:proofErr w:type="gramEnd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 xml:space="preserve"> (через Demo.parse(player_props=[...])): inventory (или inventory_as_ids)</w:t>
            </w:r>
          </w:p>
        </w:tc>
        <w:tc>
          <w:tcPr>
            <w:tcW w:w="2880" w:type="dxa"/>
          </w:tcPr>
          <w:p w14:paraId="029E1BE0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Инвентарь доступен как список строк/</w:t>
            </w: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ids</w:t>
            </w: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; детализация </w:t>
            </w: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equipped</w:t>
            </w: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/</w:t>
            </w: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stashed</w:t>
            </w: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/</w:t>
            </w: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quantity</w:t>
            </w: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отсутствует как готовая структура — её обычно восстанавливают из </w:t>
            </w: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inventory</w:t>
            </w: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/денег/событий </w:t>
            </w: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item</w:t>
            </w: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_</w:t>
            </w: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pickup</w:t>
            </w: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</w:tr>
      <w:tr w:rsidR="00E94A80" w:rsidRPr="007B1170" w14:paraId="37ECC19D" w14:textId="77777777">
        <w:tc>
          <w:tcPr>
            <w:tcW w:w="2880" w:type="dxa"/>
          </w:tcPr>
          <w:p w14:paraId="433825A0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remaining_available_maps</w:t>
            </w:r>
            <w:proofErr w:type="spellEnd"/>
          </w:p>
        </w:tc>
        <w:tc>
          <w:tcPr>
            <w:tcW w:w="2880" w:type="dxa"/>
          </w:tcPr>
          <w:p w14:paraId="5C083691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Не из демки напрямую</w:t>
            </w:r>
          </w:p>
        </w:tc>
        <w:tc>
          <w:tcPr>
            <w:tcW w:w="2880" w:type="dxa"/>
          </w:tcPr>
          <w:p w14:paraId="42224639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Это метаданные матча/турнира/внешнего </w:t>
            </w:r>
            <w:proofErr w:type="spellStart"/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фида</w:t>
            </w:r>
            <w:proofErr w:type="spellEnd"/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. В </w:t>
            </w:r>
            <w:proofErr w:type="spellStart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awpy</w:t>
            </w:r>
            <w:proofErr w:type="spellEnd"/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обычно отсутствует как готовое поле; можно хранить отдельно рядом с демкой.</w:t>
            </w:r>
          </w:p>
        </w:tc>
      </w:tr>
      <w:tr w:rsidR="00E94A80" w:rsidRPr="007B1170" w14:paraId="6EE46599" w14:textId="77777777">
        <w:tc>
          <w:tcPr>
            <w:tcW w:w="2880" w:type="dxa"/>
          </w:tcPr>
          <w:p w14:paraId="10CC73C3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result</w:t>
            </w:r>
          </w:p>
        </w:tc>
        <w:tc>
          <w:tcPr>
            <w:tcW w:w="2880" w:type="dxa"/>
          </w:tcPr>
          <w:p w14:paraId="0E81BD82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dem.rounds</w:t>
            </w:r>
            <w:proofErr w:type="gramEnd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 xml:space="preserve"> (+ агрегации)</w:t>
            </w:r>
          </w:p>
        </w:tc>
        <w:tc>
          <w:tcPr>
            <w:tcW w:w="2880" w:type="dxa"/>
          </w:tcPr>
          <w:p w14:paraId="224FEA83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Берётся из таблицы раундов (</w:t>
            </w:r>
            <w:proofErr w:type="gramStart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dem</w:t>
            </w: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rounds</w:t>
            </w:r>
            <w:proofErr w:type="gramEnd"/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) и/или агрегируется по </w:t>
            </w: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>раундам/карте.</w:t>
            </w:r>
          </w:p>
        </w:tc>
      </w:tr>
      <w:tr w:rsidR="00E94A80" w:rsidRPr="007B1170" w14:paraId="104A702A" w14:textId="77777777">
        <w:tc>
          <w:tcPr>
            <w:tcW w:w="2880" w:type="dxa"/>
          </w:tcPr>
          <w:p w14:paraId="4B1A9FC2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17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results</w:t>
            </w:r>
          </w:p>
        </w:tc>
        <w:tc>
          <w:tcPr>
            <w:tcW w:w="2880" w:type="dxa"/>
          </w:tcPr>
          <w:p w14:paraId="576FB502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Это ваша структура поверх </w:t>
            </w:r>
            <w:proofErr w:type="spellStart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awpy</w:t>
            </w:r>
            <w:proofErr w:type="spellEnd"/>
          </w:p>
        </w:tc>
        <w:tc>
          <w:tcPr>
            <w:tcW w:w="2880" w:type="dxa"/>
          </w:tcPr>
          <w:p w14:paraId="737FFE44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В </w:t>
            </w:r>
            <w:proofErr w:type="spellStart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awpy</w:t>
            </w:r>
            <w:proofErr w:type="spellEnd"/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игроки/результаты хранятся таблично (</w:t>
            </w: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ticks</w:t>
            </w: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/</w:t>
            </w: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kills</w:t>
            </w: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/</w:t>
            </w: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damages</w:t>
            </w: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/</w:t>
            </w: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rounds</w:t>
            </w: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). «</w:t>
            </w: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players</w:t>
            </w: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/</w:t>
            </w: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results</w:t>
            </w: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» — это объектная сборка, которую вы строите сами из этих таблиц.</w:t>
            </w:r>
          </w:p>
        </w:tc>
      </w:tr>
      <w:tr w:rsidR="00E94A80" w:rsidRPr="007B1170" w14:paraId="22B75319" w14:textId="77777777">
        <w:tc>
          <w:tcPr>
            <w:tcW w:w="2880" w:type="dxa"/>
          </w:tcPr>
          <w:p w14:paraId="12BDBFAC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round_num</w:t>
            </w:r>
            <w:proofErr w:type="spellEnd"/>
          </w:p>
        </w:tc>
        <w:tc>
          <w:tcPr>
            <w:tcW w:w="2880" w:type="dxa"/>
          </w:tcPr>
          <w:p w14:paraId="146ED6BE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Не из демки напрямую</w:t>
            </w:r>
          </w:p>
        </w:tc>
        <w:tc>
          <w:tcPr>
            <w:tcW w:w="2880" w:type="dxa"/>
          </w:tcPr>
          <w:p w14:paraId="7B3105C5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Это метаданные матча/турнира/внешнего </w:t>
            </w:r>
            <w:proofErr w:type="spellStart"/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фида</w:t>
            </w:r>
            <w:proofErr w:type="spellEnd"/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. В </w:t>
            </w:r>
            <w:proofErr w:type="spellStart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awpy</w:t>
            </w:r>
            <w:proofErr w:type="spellEnd"/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обычно отсутствует как готовое поле; можно хранить отдельно рядом с демкой.</w:t>
            </w:r>
          </w:p>
        </w:tc>
      </w:tr>
      <w:tr w:rsidR="00E94A80" w:rsidRPr="007B1170" w14:paraId="30E08FAC" w14:textId="77777777">
        <w:tc>
          <w:tcPr>
            <w:tcW w:w="2880" w:type="dxa"/>
          </w:tcPr>
          <w:p w14:paraId="6DFBBBB9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rounds_won</w:t>
            </w:r>
            <w:proofErr w:type="spellEnd"/>
          </w:p>
        </w:tc>
        <w:tc>
          <w:tcPr>
            <w:tcW w:w="2880" w:type="dxa"/>
          </w:tcPr>
          <w:p w14:paraId="6D5D99A5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dem.rounds</w:t>
            </w:r>
            <w:proofErr w:type="gramEnd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 xml:space="preserve"> (+ агрегации)</w:t>
            </w:r>
          </w:p>
        </w:tc>
        <w:tc>
          <w:tcPr>
            <w:tcW w:w="2880" w:type="dxa"/>
          </w:tcPr>
          <w:p w14:paraId="3ADC4F72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Берётся из таблицы раундов (</w:t>
            </w:r>
            <w:proofErr w:type="gramStart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dem</w:t>
            </w: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rounds</w:t>
            </w:r>
            <w:proofErr w:type="gramEnd"/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) и/или агрегируется по раундам/карте.</w:t>
            </w:r>
          </w:p>
        </w:tc>
      </w:tr>
      <w:tr w:rsidR="00E94A80" w:rsidRPr="007B1170" w14:paraId="7DD04940" w14:textId="77777777">
        <w:tc>
          <w:tcPr>
            <w:tcW w:w="2880" w:type="dxa"/>
          </w:tcPr>
          <w:p w14:paraId="31F4895C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self_damage_dealt</w:t>
            </w:r>
            <w:proofErr w:type="spellEnd"/>
          </w:p>
        </w:tc>
        <w:tc>
          <w:tcPr>
            <w:tcW w:w="2880" w:type="dxa"/>
          </w:tcPr>
          <w:p w14:paraId="0D465A07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dem.damages</w:t>
            </w:r>
            <w:proofErr w:type="gramEnd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 xml:space="preserve"> / dem.events['player_hurt'] (+ агрегации)</w:t>
            </w:r>
          </w:p>
        </w:tc>
        <w:tc>
          <w:tcPr>
            <w:tcW w:w="2880" w:type="dxa"/>
          </w:tcPr>
          <w:p w14:paraId="5EF87C95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Урон берётся из </w:t>
            </w: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damages</w:t>
            </w: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/</w:t>
            </w: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player</w:t>
            </w: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_</w:t>
            </w: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hurt</w:t>
            </w: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и агрегируется по источнику/цели/типу.</w:t>
            </w:r>
          </w:p>
        </w:tc>
      </w:tr>
      <w:tr w:rsidR="00E94A80" w:rsidRPr="007B1170" w14:paraId="3E5EDD39" w14:textId="77777777">
        <w:tc>
          <w:tcPr>
            <w:tcW w:w="2880" w:type="dxa"/>
          </w:tcPr>
          <w:p w14:paraId="3A971662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self_damage_taken</w:t>
            </w:r>
            <w:proofErr w:type="spellEnd"/>
          </w:p>
        </w:tc>
        <w:tc>
          <w:tcPr>
            <w:tcW w:w="2880" w:type="dxa"/>
          </w:tcPr>
          <w:p w14:paraId="51428A70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dem.damages</w:t>
            </w:r>
            <w:proofErr w:type="gramEnd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 xml:space="preserve"> / dem.events['player_hurt'] (+ агрегации)</w:t>
            </w:r>
          </w:p>
        </w:tc>
        <w:tc>
          <w:tcPr>
            <w:tcW w:w="2880" w:type="dxa"/>
          </w:tcPr>
          <w:p w14:paraId="00C5C68E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Урон берётся из </w:t>
            </w: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damages</w:t>
            </w: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/</w:t>
            </w: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player</w:t>
            </w: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_</w:t>
            </w: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hurt</w:t>
            </w: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и агрегируется по источнику/цели/типу.</w:t>
            </w:r>
          </w:p>
        </w:tc>
      </w:tr>
      <w:tr w:rsidR="00E94A80" w:rsidRPr="007B1170" w14:paraId="366661BB" w14:textId="77777777">
        <w:tc>
          <w:tcPr>
            <w:tcW w:w="2880" w:type="dxa"/>
          </w:tcPr>
          <w:p w14:paraId="5859B0EB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side</w:t>
            </w:r>
          </w:p>
        </w:tc>
        <w:tc>
          <w:tcPr>
            <w:tcW w:w="2880" w:type="dxa"/>
          </w:tcPr>
          <w:p w14:paraId="03E50B2E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dem.ticks</w:t>
            </w:r>
            <w:proofErr w:type="gramEnd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 xml:space="preserve"> (через Demo.parse(player_props=[...])): side (или через rounds/teams)</w:t>
            </w:r>
          </w:p>
        </w:tc>
        <w:tc>
          <w:tcPr>
            <w:tcW w:w="2880" w:type="dxa"/>
          </w:tcPr>
          <w:p w14:paraId="04EA9518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Сторона игрока на тике (</w:t>
            </w: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T</w:t>
            </w: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/</w:t>
            </w: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CT</w:t>
            </w: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) обычно есть в </w:t>
            </w: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ticks</w:t>
            </w: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либо выводится по раунду/команде.</w:t>
            </w:r>
          </w:p>
        </w:tc>
      </w:tr>
      <w:tr w:rsidR="00E94A80" w:rsidRPr="007B1170" w14:paraId="3901DB10" w14:textId="77777777">
        <w:tc>
          <w:tcPr>
            <w:tcW w:w="2880" w:type="dxa"/>
          </w:tcPr>
          <w:p w14:paraId="10C01CA0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17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source</w:t>
            </w:r>
          </w:p>
        </w:tc>
        <w:tc>
          <w:tcPr>
            <w:tcW w:w="2880" w:type="dxa"/>
          </w:tcPr>
          <w:p w14:paraId="3516E9DC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dem.damages</w:t>
            </w:r>
            <w:proofErr w:type="gramEnd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 xml:space="preserve"> / dem.events['player_hurt'] (+ агрегации)</w:t>
            </w:r>
          </w:p>
        </w:tc>
        <w:tc>
          <w:tcPr>
            <w:tcW w:w="2880" w:type="dxa"/>
          </w:tcPr>
          <w:p w14:paraId="4B167E8E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Урон берётся из </w:t>
            </w: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damages</w:t>
            </w: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/</w:t>
            </w: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player</w:t>
            </w: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_</w:t>
            </w: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hurt</w:t>
            </w: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и агрегируется по источнику/цели/типу.</w:t>
            </w:r>
          </w:p>
        </w:tc>
      </w:tr>
      <w:tr w:rsidR="00E94A80" w:rsidRPr="007B1170" w14:paraId="057449CE" w14:textId="77777777">
        <w:tc>
          <w:tcPr>
            <w:tcW w:w="2880" w:type="dxa"/>
          </w:tcPr>
          <w:p w14:paraId="173DC79C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started</w:t>
            </w:r>
          </w:p>
        </w:tc>
        <w:tc>
          <w:tcPr>
            <w:tcW w:w="2880" w:type="dxa"/>
          </w:tcPr>
          <w:p w14:paraId="381F7A7F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Не из демки напрямую</w:t>
            </w:r>
          </w:p>
        </w:tc>
        <w:tc>
          <w:tcPr>
            <w:tcW w:w="2880" w:type="dxa"/>
          </w:tcPr>
          <w:p w14:paraId="2AAB3746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Это метаданные матча/турнира/внешнего </w:t>
            </w:r>
            <w:proofErr w:type="spellStart"/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фида</w:t>
            </w:r>
            <w:proofErr w:type="spellEnd"/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. В </w:t>
            </w:r>
            <w:proofErr w:type="spellStart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awpy</w:t>
            </w:r>
            <w:proofErr w:type="spellEnd"/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обычно отсутствует как готовое поле; можно хранить отдельно рядом с демкой.</w:t>
            </w:r>
          </w:p>
        </w:tc>
      </w:tr>
      <w:tr w:rsidR="00E94A80" w:rsidRPr="007B1170" w14:paraId="57862B55" w14:textId="77777777">
        <w:tc>
          <w:tcPr>
            <w:tcW w:w="2880" w:type="dxa"/>
          </w:tcPr>
          <w:p w14:paraId="5940215A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started_at</w:t>
            </w:r>
            <w:proofErr w:type="spellEnd"/>
          </w:p>
        </w:tc>
        <w:tc>
          <w:tcPr>
            <w:tcW w:w="2880" w:type="dxa"/>
          </w:tcPr>
          <w:p w14:paraId="0C4C5868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Не из демки напрямую</w:t>
            </w:r>
          </w:p>
        </w:tc>
        <w:tc>
          <w:tcPr>
            <w:tcW w:w="2880" w:type="dxa"/>
          </w:tcPr>
          <w:p w14:paraId="67E85808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Это метаданные матча/турнира/внешнего </w:t>
            </w:r>
            <w:proofErr w:type="spellStart"/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фида</w:t>
            </w:r>
            <w:proofErr w:type="spellEnd"/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. В </w:t>
            </w:r>
            <w:proofErr w:type="spellStart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awpy</w:t>
            </w:r>
            <w:proofErr w:type="spellEnd"/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обычно отсутствует как готовое поле; можно хранить отдельно рядом с демкой.</w:t>
            </w:r>
          </w:p>
        </w:tc>
      </w:tr>
      <w:tr w:rsidR="00E94A80" w:rsidRPr="007B1170" w14:paraId="35984AAA" w14:textId="77777777">
        <w:tc>
          <w:tcPr>
            <w:tcW w:w="2880" w:type="dxa"/>
          </w:tcPr>
          <w:p w14:paraId="51394274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stashed</w:t>
            </w:r>
          </w:p>
        </w:tc>
        <w:tc>
          <w:tcPr>
            <w:tcW w:w="2880" w:type="dxa"/>
          </w:tcPr>
          <w:p w14:paraId="1CB74F88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dem.ticks</w:t>
            </w:r>
            <w:proofErr w:type="gramEnd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 xml:space="preserve"> (через Demo.parse(player_props=[...])): inventory (или inventory_as_ids)</w:t>
            </w:r>
          </w:p>
        </w:tc>
        <w:tc>
          <w:tcPr>
            <w:tcW w:w="2880" w:type="dxa"/>
          </w:tcPr>
          <w:p w14:paraId="3F72E3C1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Инвентарь доступен как список строк/</w:t>
            </w: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ids</w:t>
            </w: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; детализация </w:t>
            </w: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equipped</w:t>
            </w: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/</w:t>
            </w: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stashed</w:t>
            </w: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/</w:t>
            </w: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quantity</w:t>
            </w: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отсутствует как готовая структура — её обычно восстанавливают из </w:t>
            </w: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inventory</w:t>
            </w: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/денег/событий </w:t>
            </w: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item</w:t>
            </w: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_</w:t>
            </w: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pickup</w:t>
            </w: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</w:tr>
      <w:tr w:rsidR="00E94A80" w:rsidRPr="007B1170" w14:paraId="579E326D" w14:textId="77777777">
        <w:tc>
          <w:tcPr>
            <w:tcW w:w="2880" w:type="dxa"/>
          </w:tcPr>
          <w:p w14:paraId="2E7536A6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status_effects</w:t>
            </w:r>
            <w:proofErr w:type="spellEnd"/>
          </w:p>
        </w:tc>
        <w:tc>
          <w:tcPr>
            <w:tcW w:w="2880" w:type="dxa"/>
          </w:tcPr>
          <w:p w14:paraId="61BE3E71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Частично из player_props</w:t>
            </w:r>
          </w:p>
        </w:tc>
        <w:tc>
          <w:tcPr>
            <w:tcW w:w="2880" w:type="dxa"/>
          </w:tcPr>
          <w:p w14:paraId="5A6E6179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В </w:t>
            </w:r>
            <w:proofErr w:type="spellStart"/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демопарсере</w:t>
            </w:r>
            <w:proofErr w:type="spellEnd"/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есть часть статусов (например </w:t>
            </w: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is</w:t>
            </w: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_</w:t>
            </w: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alive</w:t>
            </w: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life</w:t>
            </w: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_</w:t>
            </w: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state</w:t>
            </w: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); «</w:t>
            </w: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status</w:t>
            </w: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_</w:t>
            </w: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effects</w:t>
            </w: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» как список эффектов в </w:t>
            </w:r>
            <w:proofErr w:type="spellStart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awpy</w:t>
            </w:r>
            <w:proofErr w:type="spellEnd"/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обычно отсутствует.</w:t>
            </w:r>
          </w:p>
        </w:tc>
      </w:tr>
      <w:tr w:rsidR="00E94A80" w:rsidRPr="007B1170" w14:paraId="3D733EE1" w14:textId="77777777">
        <w:tc>
          <w:tcPr>
            <w:tcW w:w="2880" w:type="dxa"/>
          </w:tcPr>
          <w:p w14:paraId="6B0166C6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17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structures</w:t>
            </w:r>
          </w:p>
        </w:tc>
        <w:tc>
          <w:tcPr>
            <w:tcW w:w="2880" w:type="dxa"/>
          </w:tcPr>
          <w:p w14:paraId="2FD09857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dem.rounds</w:t>
            </w:r>
            <w:proofErr w:type="gramEnd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 xml:space="preserve"> (+ агрегации)</w:t>
            </w:r>
          </w:p>
        </w:tc>
        <w:tc>
          <w:tcPr>
            <w:tcW w:w="2880" w:type="dxa"/>
          </w:tcPr>
          <w:p w14:paraId="70711659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Берётся из таблицы раундов (</w:t>
            </w:r>
            <w:proofErr w:type="gramStart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dem</w:t>
            </w: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rounds</w:t>
            </w:r>
            <w:proofErr w:type="gramEnd"/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) и/или агрегируется по раундам/карте.</w:t>
            </w:r>
          </w:p>
        </w:tc>
      </w:tr>
      <w:tr w:rsidR="00E94A80" w:rsidRPr="007B1170" w14:paraId="6B24F062" w14:textId="77777777">
        <w:tc>
          <w:tcPr>
            <w:tcW w:w="2880" w:type="dxa"/>
          </w:tcPr>
          <w:p w14:paraId="094022F8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suicides</w:t>
            </w:r>
          </w:p>
        </w:tc>
        <w:tc>
          <w:tcPr>
            <w:tcW w:w="2880" w:type="dxa"/>
          </w:tcPr>
          <w:p w14:paraId="7C8A46C7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dem.kills</w:t>
            </w:r>
            <w:proofErr w:type="gramEnd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 xml:space="preserve"> (+ агрегации) и/или dem.events['player_death']</w:t>
            </w:r>
          </w:p>
        </w:tc>
        <w:tc>
          <w:tcPr>
            <w:tcW w:w="2880" w:type="dxa"/>
          </w:tcPr>
          <w:p w14:paraId="5FCA3375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Большинство боевой статистики считается из kills/player_death: фильтры по attacker/victim, weapon, headshot и т.д.</w:t>
            </w:r>
          </w:p>
        </w:tc>
      </w:tr>
      <w:tr w:rsidR="00E94A80" w:rsidRPr="007B1170" w14:paraId="79686338" w14:textId="77777777">
        <w:tc>
          <w:tcPr>
            <w:tcW w:w="2880" w:type="dxa"/>
          </w:tcPr>
          <w:p w14:paraId="0326DA7D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t_rounds</w:t>
            </w:r>
          </w:p>
        </w:tc>
        <w:tc>
          <w:tcPr>
            <w:tcW w:w="2880" w:type="dxa"/>
          </w:tcPr>
          <w:p w14:paraId="04989CB2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dem.rounds</w:t>
            </w:r>
            <w:proofErr w:type="gramEnd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 xml:space="preserve"> (+ агрегации)</w:t>
            </w:r>
          </w:p>
        </w:tc>
        <w:tc>
          <w:tcPr>
            <w:tcW w:w="2880" w:type="dxa"/>
          </w:tcPr>
          <w:p w14:paraId="6DBFFD61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Берётся из таблицы раундов (</w:t>
            </w:r>
            <w:proofErr w:type="gramStart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dem</w:t>
            </w: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rounds</w:t>
            </w:r>
            <w:proofErr w:type="gramEnd"/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) и/или агрегируется по раундам/карте.</w:t>
            </w:r>
          </w:p>
        </w:tc>
      </w:tr>
      <w:tr w:rsidR="00E94A80" w:rsidRPr="007B1170" w14:paraId="4488BD58" w14:textId="77777777">
        <w:tc>
          <w:tcPr>
            <w:tcW w:w="2880" w:type="dxa"/>
          </w:tcPr>
          <w:p w14:paraId="34B3491D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target</w:t>
            </w:r>
          </w:p>
        </w:tc>
        <w:tc>
          <w:tcPr>
            <w:tcW w:w="2880" w:type="dxa"/>
          </w:tcPr>
          <w:p w14:paraId="5D08BB6B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dem.damages</w:t>
            </w:r>
            <w:proofErr w:type="gramEnd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 xml:space="preserve"> / dem.events['player_hurt'] (+ агрегации)</w:t>
            </w:r>
          </w:p>
        </w:tc>
        <w:tc>
          <w:tcPr>
            <w:tcW w:w="2880" w:type="dxa"/>
          </w:tcPr>
          <w:p w14:paraId="330AE890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Урон берётся из </w:t>
            </w: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damages</w:t>
            </w: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/</w:t>
            </w: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player</w:t>
            </w: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_</w:t>
            </w: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hurt</w:t>
            </w: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и агрегируется по источнику/цели/типу.</w:t>
            </w:r>
          </w:p>
        </w:tc>
      </w:tr>
      <w:tr w:rsidR="00E94A80" w:rsidRPr="007B1170" w14:paraId="11EB78F7" w14:textId="77777777">
        <w:tc>
          <w:tcPr>
            <w:tcW w:w="2880" w:type="dxa"/>
          </w:tcPr>
          <w:p w14:paraId="4CD4BB6D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team_assists</w:t>
            </w:r>
            <w:proofErr w:type="spellEnd"/>
          </w:p>
        </w:tc>
        <w:tc>
          <w:tcPr>
            <w:tcW w:w="2880" w:type="dxa"/>
          </w:tcPr>
          <w:p w14:paraId="18271200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 xml:space="preserve">Агрегация из </w:t>
            </w:r>
            <w:proofErr w:type="gramStart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dem.kills</w:t>
            </w:r>
            <w:proofErr w:type="gramEnd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 xml:space="preserve"> / dem.damages</w:t>
            </w:r>
          </w:p>
        </w:tc>
        <w:tc>
          <w:tcPr>
            <w:tcW w:w="2880" w:type="dxa"/>
          </w:tcPr>
          <w:p w14:paraId="2DEA55D4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Командные суммы/агрегаты считаются группировкой по </w:t>
            </w: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team</w:t>
            </w: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/</w:t>
            </w: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side</w:t>
            </w: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</w:tr>
      <w:tr w:rsidR="00E94A80" w:rsidRPr="007B1170" w14:paraId="111B678C" w14:textId="77777777">
        <w:tc>
          <w:tcPr>
            <w:tcW w:w="2880" w:type="dxa"/>
          </w:tcPr>
          <w:p w14:paraId="118C5222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team_assists_received</w:t>
            </w:r>
          </w:p>
        </w:tc>
        <w:tc>
          <w:tcPr>
            <w:tcW w:w="2880" w:type="dxa"/>
          </w:tcPr>
          <w:p w14:paraId="4F3790E2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 xml:space="preserve">Агрегация из </w:t>
            </w:r>
            <w:proofErr w:type="gramStart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dem.kills</w:t>
            </w:r>
            <w:proofErr w:type="gramEnd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 xml:space="preserve"> / dem.damages</w:t>
            </w:r>
          </w:p>
        </w:tc>
        <w:tc>
          <w:tcPr>
            <w:tcW w:w="2880" w:type="dxa"/>
          </w:tcPr>
          <w:p w14:paraId="21BE003A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Командные суммы/агрегаты считаются группировкой по </w:t>
            </w: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team</w:t>
            </w: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/</w:t>
            </w: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side</w:t>
            </w: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</w:tr>
      <w:tr w:rsidR="00E94A80" w:rsidRPr="007B1170" w14:paraId="1DC75FC2" w14:textId="77777777">
        <w:tc>
          <w:tcPr>
            <w:tcW w:w="2880" w:type="dxa"/>
          </w:tcPr>
          <w:p w14:paraId="63601B5B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team_assists_received_player</w:t>
            </w:r>
          </w:p>
        </w:tc>
        <w:tc>
          <w:tcPr>
            <w:tcW w:w="2880" w:type="dxa"/>
          </w:tcPr>
          <w:p w14:paraId="7906666B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dem.kills</w:t>
            </w:r>
            <w:proofErr w:type="gramEnd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 xml:space="preserve"> (assist columns) / dem.events['player_death']</w:t>
            </w:r>
          </w:p>
        </w:tc>
        <w:tc>
          <w:tcPr>
            <w:tcW w:w="2880" w:type="dxa"/>
          </w:tcPr>
          <w:p w14:paraId="05941A73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В </w:t>
            </w:r>
            <w:proofErr w:type="spellStart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awpy</w:t>
            </w:r>
            <w:proofErr w:type="spellEnd"/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в </w:t>
            </w: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kills</w:t>
            </w: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/</w:t>
            </w: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player</w:t>
            </w: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_</w:t>
            </w: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death</w:t>
            </w: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обычно есть </w:t>
            </w:r>
            <w:proofErr w:type="spellStart"/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ассистер</w:t>
            </w:r>
            <w:proofErr w:type="spellEnd"/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и связанная инфа; «</w:t>
            </w: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assists</w:t>
            </w: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_</w:t>
            </w: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received</w:t>
            </w: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_*» как готовая метрика </w:t>
            </w: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>— это ваша агрегация (сколько раз игроку помогали разные союзники).</w:t>
            </w:r>
          </w:p>
        </w:tc>
      </w:tr>
      <w:tr w:rsidR="00E94A80" w:rsidRPr="007B1170" w14:paraId="044B0863" w14:textId="77777777">
        <w:tc>
          <w:tcPr>
            <w:tcW w:w="2880" w:type="dxa"/>
          </w:tcPr>
          <w:p w14:paraId="04B14EE0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team_damage_dealt</w:t>
            </w:r>
            <w:proofErr w:type="spellEnd"/>
          </w:p>
        </w:tc>
        <w:tc>
          <w:tcPr>
            <w:tcW w:w="2880" w:type="dxa"/>
          </w:tcPr>
          <w:p w14:paraId="212BA019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dem.damages</w:t>
            </w:r>
            <w:proofErr w:type="gramEnd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 xml:space="preserve"> / dem.events['player_hurt'] (+ агрегации)</w:t>
            </w:r>
          </w:p>
        </w:tc>
        <w:tc>
          <w:tcPr>
            <w:tcW w:w="2880" w:type="dxa"/>
          </w:tcPr>
          <w:p w14:paraId="21A9A5D1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Урон берётся из </w:t>
            </w: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damages</w:t>
            </w: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/</w:t>
            </w: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player</w:t>
            </w: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_</w:t>
            </w: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hurt</w:t>
            </w: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и агрегируется по источнику/цели/типу.</w:t>
            </w:r>
          </w:p>
        </w:tc>
      </w:tr>
      <w:tr w:rsidR="00E94A80" w:rsidRPr="007B1170" w14:paraId="29D4D259" w14:textId="77777777">
        <w:tc>
          <w:tcPr>
            <w:tcW w:w="2880" w:type="dxa"/>
          </w:tcPr>
          <w:p w14:paraId="4D8D800D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team_damage_taken</w:t>
            </w:r>
            <w:proofErr w:type="spellEnd"/>
          </w:p>
        </w:tc>
        <w:tc>
          <w:tcPr>
            <w:tcW w:w="2880" w:type="dxa"/>
          </w:tcPr>
          <w:p w14:paraId="48765481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dem.damages</w:t>
            </w:r>
            <w:proofErr w:type="gramEnd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 xml:space="preserve"> / dem.events['player_hurt'] (+ агрегации)</w:t>
            </w:r>
          </w:p>
        </w:tc>
        <w:tc>
          <w:tcPr>
            <w:tcW w:w="2880" w:type="dxa"/>
          </w:tcPr>
          <w:p w14:paraId="7E94B446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Урон берётся из </w:t>
            </w: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damages</w:t>
            </w: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/</w:t>
            </w: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player</w:t>
            </w: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_</w:t>
            </w: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hurt</w:t>
            </w: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и агрегируется по источнику/цели/типу.</w:t>
            </w:r>
          </w:p>
        </w:tc>
      </w:tr>
      <w:tr w:rsidR="00E94A80" w:rsidRPr="007B1170" w14:paraId="5E4962F5" w14:textId="77777777">
        <w:tc>
          <w:tcPr>
            <w:tcW w:w="2880" w:type="dxa"/>
          </w:tcPr>
          <w:p w14:paraId="64966FFB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team_headshots</w:t>
            </w:r>
            <w:proofErr w:type="spellEnd"/>
          </w:p>
        </w:tc>
        <w:tc>
          <w:tcPr>
            <w:tcW w:w="2880" w:type="dxa"/>
          </w:tcPr>
          <w:p w14:paraId="7A52CD3E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 xml:space="preserve">Агрегация из </w:t>
            </w:r>
            <w:proofErr w:type="gramStart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dem.kills</w:t>
            </w:r>
            <w:proofErr w:type="gramEnd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 xml:space="preserve"> / dem.damages</w:t>
            </w:r>
          </w:p>
        </w:tc>
        <w:tc>
          <w:tcPr>
            <w:tcW w:w="2880" w:type="dxa"/>
          </w:tcPr>
          <w:p w14:paraId="5598B44A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Командные суммы/агрегаты считаются группировкой по </w:t>
            </w: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team</w:t>
            </w: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/</w:t>
            </w: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side</w:t>
            </w: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</w:tr>
      <w:tr w:rsidR="00E94A80" w:rsidRPr="007B1170" w14:paraId="5248C0D7" w14:textId="77777777">
        <w:tc>
          <w:tcPr>
            <w:tcW w:w="2880" w:type="dxa"/>
          </w:tcPr>
          <w:p w14:paraId="4066364F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team_kills</w:t>
            </w:r>
          </w:p>
        </w:tc>
        <w:tc>
          <w:tcPr>
            <w:tcW w:w="2880" w:type="dxa"/>
          </w:tcPr>
          <w:p w14:paraId="2C3E3E5B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dem.kills</w:t>
            </w:r>
            <w:proofErr w:type="gramEnd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 xml:space="preserve"> (+ агрегации) и/или dem.events['player_death']</w:t>
            </w:r>
          </w:p>
        </w:tc>
        <w:tc>
          <w:tcPr>
            <w:tcW w:w="2880" w:type="dxa"/>
          </w:tcPr>
          <w:p w14:paraId="6AEAF1BD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Большинство боевой статистики считается из kills/player_death: фильтры по attacker/victim, weapon, headshot и т.д.</w:t>
            </w:r>
          </w:p>
        </w:tc>
      </w:tr>
      <w:tr w:rsidR="00E94A80" w:rsidRPr="007B1170" w14:paraId="0D350291" w14:textId="77777777">
        <w:tc>
          <w:tcPr>
            <w:tcW w:w="2880" w:type="dxa"/>
          </w:tcPr>
          <w:p w14:paraId="4C1AE893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teams</w:t>
            </w:r>
          </w:p>
        </w:tc>
        <w:tc>
          <w:tcPr>
            <w:tcW w:w="2880" w:type="dxa"/>
          </w:tcPr>
          <w:p w14:paraId="3F591B88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Не из демки напрямую</w:t>
            </w:r>
          </w:p>
        </w:tc>
        <w:tc>
          <w:tcPr>
            <w:tcW w:w="2880" w:type="dxa"/>
          </w:tcPr>
          <w:p w14:paraId="5881F8DC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Это метаданные матча/турнира/внешнего </w:t>
            </w:r>
            <w:proofErr w:type="spellStart"/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фида</w:t>
            </w:r>
            <w:proofErr w:type="spellEnd"/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. В </w:t>
            </w:r>
            <w:proofErr w:type="spellStart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awpy</w:t>
            </w:r>
            <w:proofErr w:type="spellEnd"/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обычно отсутствует как готовое поле; можно хранить отдельно рядом с демкой.</w:t>
            </w:r>
          </w:p>
        </w:tc>
      </w:tr>
      <w:tr w:rsidR="00E94A80" w:rsidRPr="007B1170" w14:paraId="266B1309" w14:textId="77777777">
        <w:tc>
          <w:tcPr>
            <w:tcW w:w="2880" w:type="dxa"/>
          </w:tcPr>
          <w:p w14:paraId="45B024B4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ticking</w:t>
            </w:r>
          </w:p>
        </w:tc>
        <w:tc>
          <w:tcPr>
            <w:tcW w:w="2880" w:type="dxa"/>
          </w:tcPr>
          <w:p w14:paraId="117CF7CB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dem.events</w:t>
            </w:r>
            <w:proofErr w:type="gramEnd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['round_start'/'round_freeze_end'/... ] или other_props</w:t>
            </w:r>
          </w:p>
        </w:tc>
        <w:tc>
          <w:tcPr>
            <w:tcW w:w="2880" w:type="dxa"/>
          </w:tcPr>
          <w:p w14:paraId="023AD787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Явного </w:t>
            </w:r>
            <w:proofErr w:type="spellStart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gameClock</w:t>
            </w:r>
            <w:proofErr w:type="spellEnd"/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датафрейма</w:t>
            </w:r>
            <w:proofErr w:type="spellEnd"/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в </w:t>
            </w:r>
            <w:proofErr w:type="spellStart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awpy</w:t>
            </w:r>
            <w:proofErr w:type="spellEnd"/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нет; время раунда обычно </w:t>
            </w: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 xml:space="preserve">восстанавливают по событиям раунда или </w:t>
            </w:r>
            <w:proofErr w:type="spellStart"/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парсят</w:t>
            </w:r>
            <w:proofErr w:type="spellEnd"/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глобальные свойства через </w:t>
            </w: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other</w:t>
            </w: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_</w:t>
            </w: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props</w:t>
            </w: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(</w:t>
            </w:r>
            <w:proofErr w:type="spellStart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demoparser</w:t>
            </w:r>
            <w:proofErr w:type="spellEnd"/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2).</w:t>
            </w:r>
          </w:p>
        </w:tc>
      </w:tr>
      <w:tr w:rsidR="00E94A80" w:rsidRPr="007B1170" w14:paraId="01EA4B87" w14:textId="77777777">
        <w:tc>
          <w:tcPr>
            <w:tcW w:w="2880" w:type="dxa"/>
          </w:tcPr>
          <w:p w14:paraId="74C61490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ticksBackwards</w:t>
            </w:r>
            <w:proofErr w:type="spellEnd"/>
          </w:p>
        </w:tc>
        <w:tc>
          <w:tcPr>
            <w:tcW w:w="2880" w:type="dxa"/>
          </w:tcPr>
          <w:p w14:paraId="6E0FD66A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dem.events</w:t>
            </w:r>
            <w:proofErr w:type="gramEnd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['round_start'/'round_freeze_end'/... ] или other_props</w:t>
            </w:r>
          </w:p>
        </w:tc>
        <w:tc>
          <w:tcPr>
            <w:tcW w:w="2880" w:type="dxa"/>
          </w:tcPr>
          <w:p w14:paraId="70A19552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Явного </w:t>
            </w:r>
            <w:proofErr w:type="spellStart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gameClock</w:t>
            </w:r>
            <w:proofErr w:type="spellEnd"/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датафрейма</w:t>
            </w:r>
            <w:proofErr w:type="spellEnd"/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в </w:t>
            </w:r>
            <w:proofErr w:type="spellStart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awpy</w:t>
            </w:r>
            <w:proofErr w:type="spellEnd"/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нет; время раунда обычно восстанавливают по событиям раунда или </w:t>
            </w:r>
            <w:proofErr w:type="spellStart"/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парсят</w:t>
            </w:r>
            <w:proofErr w:type="spellEnd"/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глобальные свойства через </w:t>
            </w: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other</w:t>
            </w: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_</w:t>
            </w: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props</w:t>
            </w: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(</w:t>
            </w:r>
            <w:proofErr w:type="spellStart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demoparser</w:t>
            </w:r>
            <w:proofErr w:type="spellEnd"/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2).</w:t>
            </w:r>
          </w:p>
        </w:tc>
      </w:tr>
      <w:tr w:rsidR="00E94A80" w:rsidRPr="007B1170" w14:paraId="575F4B96" w14:textId="77777777">
        <w:tc>
          <w:tcPr>
            <w:tcW w:w="2880" w:type="dxa"/>
          </w:tcPr>
          <w:p w14:paraId="14601A57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time</w:t>
            </w:r>
          </w:p>
        </w:tc>
        <w:tc>
          <w:tcPr>
            <w:tcW w:w="2880" w:type="dxa"/>
          </w:tcPr>
          <w:p w14:paraId="45DF3A19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Не из демки напрямую</w:t>
            </w:r>
          </w:p>
        </w:tc>
        <w:tc>
          <w:tcPr>
            <w:tcW w:w="2880" w:type="dxa"/>
          </w:tcPr>
          <w:p w14:paraId="1FC4AE4C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Это метаданные матча/турнира/внешнего </w:t>
            </w:r>
            <w:proofErr w:type="spellStart"/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фида</w:t>
            </w:r>
            <w:proofErr w:type="spellEnd"/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. В </w:t>
            </w:r>
            <w:proofErr w:type="spellStart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awpy</w:t>
            </w:r>
            <w:proofErr w:type="spellEnd"/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обычно отсутствует как готовое поле; можно хранить отдельно рядом с демкой.</w:t>
            </w:r>
          </w:p>
        </w:tc>
      </w:tr>
      <w:tr w:rsidR="00E94A80" w:rsidRPr="007B1170" w14:paraId="06582427" w14:textId="77777777">
        <w:tc>
          <w:tcPr>
            <w:tcW w:w="2880" w:type="dxa"/>
          </w:tcPr>
          <w:p w14:paraId="7DE3993F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timeframe</w:t>
            </w:r>
          </w:p>
        </w:tc>
        <w:tc>
          <w:tcPr>
            <w:tcW w:w="2880" w:type="dxa"/>
          </w:tcPr>
          <w:p w14:paraId="1F7B0B56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Не из демки напрямую</w:t>
            </w:r>
          </w:p>
        </w:tc>
        <w:tc>
          <w:tcPr>
            <w:tcW w:w="2880" w:type="dxa"/>
          </w:tcPr>
          <w:p w14:paraId="4E6EA90D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Это метаданные матча/турнира/внешнего </w:t>
            </w:r>
            <w:proofErr w:type="spellStart"/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фида</w:t>
            </w:r>
            <w:proofErr w:type="spellEnd"/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. В </w:t>
            </w:r>
            <w:proofErr w:type="spellStart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awpy</w:t>
            </w:r>
            <w:proofErr w:type="spellEnd"/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обычно отсутствует как готовое поле; можно хранить отдельно рядом с демкой.</w:t>
            </w:r>
          </w:p>
        </w:tc>
      </w:tr>
      <w:tr w:rsidR="00E94A80" w:rsidRPr="007B1170" w14:paraId="21D4DDF4" w14:textId="77777777">
        <w:tc>
          <w:tcPr>
            <w:tcW w:w="2880" w:type="dxa"/>
          </w:tcPr>
          <w:p w14:paraId="7E6FAA21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type</w:t>
            </w:r>
          </w:p>
        </w:tc>
        <w:tc>
          <w:tcPr>
            <w:tcW w:w="2880" w:type="dxa"/>
          </w:tcPr>
          <w:p w14:paraId="1CDEBC83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dem.bomb</w:t>
            </w:r>
            <w:proofErr w:type="gramEnd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 xml:space="preserve"> и/или события bomb_* (planted/defused/exploded/pickup/dropped)</w:t>
            </w:r>
          </w:p>
        </w:tc>
        <w:tc>
          <w:tcPr>
            <w:tcW w:w="2880" w:type="dxa"/>
          </w:tcPr>
          <w:p w14:paraId="27F29F45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Плент</w:t>
            </w:r>
            <w:proofErr w:type="spellEnd"/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/</w:t>
            </w:r>
            <w:proofErr w:type="spellStart"/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дефьюз</w:t>
            </w:r>
            <w:proofErr w:type="spellEnd"/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/взрыв/поднятие </w:t>
            </w: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C</w:t>
            </w: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4 есть как демо-ивенты и отдельная таблица </w:t>
            </w: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bomb</w:t>
            </w: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</w:tr>
      <w:tr w:rsidR="00E94A80" w:rsidRPr="007B1170" w14:paraId="083B47FE" w14:textId="77777777">
        <w:tc>
          <w:tcPr>
            <w:tcW w:w="2880" w:type="dxa"/>
          </w:tcPr>
          <w:p w14:paraId="7E53A2D8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updated_at</w:t>
            </w:r>
            <w:proofErr w:type="spellEnd"/>
          </w:p>
        </w:tc>
        <w:tc>
          <w:tcPr>
            <w:tcW w:w="2880" w:type="dxa"/>
          </w:tcPr>
          <w:p w14:paraId="699B2410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Не из демки напрямую</w:t>
            </w:r>
          </w:p>
        </w:tc>
        <w:tc>
          <w:tcPr>
            <w:tcW w:w="2880" w:type="dxa"/>
          </w:tcPr>
          <w:p w14:paraId="7FC373B8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Это метаданные </w:t>
            </w: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 xml:space="preserve">матча/турнира/внешнего </w:t>
            </w:r>
            <w:proofErr w:type="spellStart"/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фида</w:t>
            </w:r>
            <w:proofErr w:type="spellEnd"/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. В </w:t>
            </w:r>
            <w:proofErr w:type="spellStart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awpy</w:t>
            </w:r>
            <w:proofErr w:type="spellEnd"/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обычно отсутствует как готовое поле; можно хранить отдельно рядом с демкой.</w:t>
            </w:r>
          </w:p>
        </w:tc>
      </w:tr>
      <w:tr w:rsidR="00E94A80" w:rsidRPr="007B1170" w14:paraId="6AB186F8" w14:textId="77777777">
        <w:tc>
          <w:tcPr>
            <w:tcW w:w="2880" w:type="dxa"/>
          </w:tcPr>
          <w:p w14:paraId="65458F59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17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username</w:t>
            </w:r>
          </w:p>
        </w:tc>
        <w:tc>
          <w:tcPr>
            <w:tcW w:w="2880" w:type="dxa"/>
          </w:tcPr>
          <w:p w14:paraId="38992C63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dem.ticks</w:t>
            </w:r>
            <w:proofErr w:type="gramEnd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 xml:space="preserve"> (через Demo.parse(player_props=[...])): name</w:t>
            </w:r>
          </w:p>
        </w:tc>
        <w:tc>
          <w:tcPr>
            <w:tcW w:w="2880" w:type="dxa"/>
          </w:tcPr>
          <w:p w14:paraId="6748B0BF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Колонка </w:t>
            </w: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name</w:t>
            </w: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в </w:t>
            </w:r>
            <w:proofErr w:type="gramStart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dem</w:t>
            </w: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ticks</w:t>
            </w:r>
            <w:proofErr w:type="gramEnd"/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</w:tr>
      <w:tr w:rsidR="00E94A80" w:rsidRPr="007B1170" w14:paraId="182F8A8B" w14:textId="77777777">
        <w:tc>
          <w:tcPr>
            <w:tcW w:w="2880" w:type="dxa"/>
          </w:tcPr>
          <w:p w14:paraId="3793D467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weaponName</w:t>
            </w:r>
            <w:proofErr w:type="spellEnd"/>
          </w:p>
        </w:tc>
        <w:tc>
          <w:tcPr>
            <w:tcW w:w="2880" w:type="dxa"/>
          </w:tcPr>
          <w:p w14:paraId="3D483402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dem.kills</w:t>
            </w:r>
            <w:proofErr w:type="gramEnd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 xml:space="preserve"> / dem.shots / dem.events['weapon_fire'] (groupby weapon)</w:t>
            </w:r>
          </w:p>
        </w:tc>
        <w:tc>
          <w:tcPr>
            <w:tcW w:w="2880" w:type="dxa"/>
          </w:tcPr>
          <w:p w14:paraId="15FFFA3C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Для </w:t>
            </w: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weapon</w:t>
            </w: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_</w:t>
            </w: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kills</w:t>
            </w: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/</w:t>
            </w: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weapon</w:t>
            </w: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_</w:t>
            </w: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fire</w:t>
            </w: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и других табличек оружия поле оружия есть как </w:t>
            </w: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weapon</w:t>
            </w: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; </w:t>
            </w: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count</w:t>
            </w:r>
            <w:r w:rsidRPr="007B117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— это результат вашей группировки.</w:t>
            </w:r>
          </w:p>
        </w:tc>
      </w:tr>
      <w:tr w:rsidR="00E94A80" w:rsidRPr="007B1170" w14:paraId="1BA6FF75" w14:textId="77777777">
        <w:tc>
          <w:tcPr>
            <w:tcW w:w="2880" w:type="dxa"/>
          </w:tcPr>
          <w:p w14:paraId="72E2B98E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weapon_kills</w:t>
            </w:r>
            <w:proofErr w:type="spellEnd"/>
          </w:p>
        </w:tc>
        <w:tc>
          <w:tcPr>
            <w:tcW w:w="2880" w:type="dxa"/>
          </w:tcPr>
          <w:p w14:paraId="7EF56C3A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dem.kills</w:t>
            </w:r>
            <w:proofErr w:type="gramEnd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 xml:space="preserve"> (+ агрегации) и/или dem.events['player_death']</w:t>
            </w:r>
          </w:p>
        </w:tc>
        <w:tc>
          <w:tcPr>
            <w:tcW w:w="2880" w:type="dxa"/>
          </w:tcPr>
          <w:p w14:paraId="2845DFCA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Большинство боевой статистики считается из kills/player_death: фильтры по attacker/victim, weapon, headshot и т.д.</w:t>
            </w:r>
          </w:p>
        </w:tc>
      </w:tr>
      <w:tr w:rsidR="00E94A80" w:rsidRPr="007B1170" w14:paraId="2AA8B2E4" w14:textId="77777777">
        <w:tc>
          <w:tcPr>
            <w:tcW w:w="2880" w:type="dxa"/>
          </w:tcPr>
          <w:p w14:paraId="70A2F262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weapon_team_kills</w:t>
            </w:r>
          </w:p>
        </w:tc>
        <w:tc>
          <w:tcPr>
            <w:tcW w:w="2880" w:type="dxa"/>
          </w:tcPr>
          <w:p w14:paraId="3639935C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dem.kills</w:t>
            </w:r>
            <w:proofErr w:type="gramEnd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 xml:space="preserve"> (+ агрегации) и/или dem.events['player_death']</w:t>
            </w:r>
          </w:p>
        </w:tc>
        <w:tc>
          <w:tcPr>
            <w:tcW w:w="2880" w:type="dxa"/>
          </w:tcPr>
          <w:p w14:paraId="59D710B4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Большинство боевой статистики считается из kills/player_death: фильтры по attacker/victim, weapon, headshot и т.д.</w:t>
            </w:r>
          </w:p>
        </w:tc>
      </w:tr>
      <w:tr w:rsidR="00E94A80" w:rsidRPr="007B1170" w14:paraId="43DE22FC" w14:textId="77777777">
        <w:tc>
          <w:tcPr>
            <w:tcW w:w="2880" w:type="dxa"/>
          </w:tcPr>
          <w:p w14:paraId="24E3A514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2880" w:type="dxa"/>
          </w:tcPr>
          <w:p w14:paraId="4C40B859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dem.ticks</w:t>
            </w:r>
            <w:proofErr w:type="gramEnd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 xml:space="preserve"> (через Demo.parse(player_props=[...])): X</w:t>
            </w:r>
          </w:p>
        </w:tc>
        <w:tc>
          <w:tcPr>
            <w:tcW w:w="2880" w:type="dxa"/>
          </w:tcPr>
          <w:p w14:paraId="69ECFE21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X координата из player_props.</w:t>
            </w:r>
          </w:p>
        </w:tc>
      </w:tr>
      <w:tr w:rsidR="00E94A80" w:rsidRPr="007B1170" w14:paraId="542DD046" w14:textId="77777777">
        <w:tc>
          <w:tcPr>
            <w:tcW w:w="2880" w:type="dxa"/>
          </w:tcPr>
          <w:p w14:paraId="3BF10613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y</w:t>
            </w:r>
          </w:p>
        </w:tc>
        <w:tc>
          <w:tcPr>
            <w:tcW w:w="2880" w:type="dxa"/>
          </w:tcPr>
          <w:p w14:paraId="2882C94A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dem.ticks</w:t>
            </w:r>
            <w:proofErr w:type="gramEnd"/>
            <w:r w:rsidRPr="007B1170">
              <w:rPr>
                <w:rFonts w:ascii="Times New Roman" w:hAnsi="Times New Roman" w:cs="Times New Roman"/>
                <w:sz w:val="28"/>
                <w:szCs w:val="28"/>
              </w:rPr>
              <w:t xml:space="preserve"> (через Demo.parse(player_props=[...])): Y</w:t>
            </w:r>
          </w:p>
        </w:tc>
        <w:tc>
          <w:tcPr>
            <w:tcW w:w="2880" w:type="dxa"/>
          </w:tcPr>
          <w:p w14:paraId="3C70F32D" w14:textId="77777777" w:rsidR="00E94A80" w:rsidRPr="007B117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B1170">
              <w:rPr>
                <w:rFonts w:ascii="Times New Roman" w:hAnsi="Times New Roman" w:cs="Times New Roman"/>
                <w:sz w:val="28"/>
                <w:szCs w:val="28"/>
              </w:rPr>
              <w:t>Y координата из player_props.</w:t>
            </w:r>
          </w:p>
        </w:tc>
      </w:tr>
    </w:tbl>
    <w:p w14:paraId="7C9BFFD8" w14:textId="77777777" w:rsidR="00B36375" w:rsidRPr="007B1170" w:rsidRDefault="00B36375">
      <w:pPr>
        <w:rPr>
          <w:rFonts w:ascii="Times New Roman" w:hAnsi="Times New Roman" w:cs="Times New Roman"/>
          <w:sz w:val="28"/>
          <w:szCs w:val="28"/>
        </w:rPr>
      </w:pPr>
    </w:p>
    <w:sectPr w:rsidR="00B36375" w:rsidRPr="007B117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26926473">
    <w:abstractNumId w:val="8"/>
  </w:num>
  <w:num w:numId="2" w16cid:durableId="699551971">
    <w:abstractNumId w:val="6"/>
  </w:num>
  <w:num w:numId="3" w16cid:durableId="1575552676">
    <w:abstractNumId w:val="5"/>
  </w:num>
  <w:num w:numId="4" w16cid:durableId="1843624854">
    <w:abstractNumId w:val="4"/>
  </w:num>
  <w:num w:numId="5" w16cid:durableId="1311599195">
    <w:abstractNumId w:val="7"/>
  </w:num>
  <w:num w:numId="6" w16cid:durableId="1495417168">
    <w:abstractNumId w:val="3"/>
  </w:num>
  <w:num w:numId="7" w16cid:durableId="451898075">
    <w:abstractNumId w:val="2"/>
  </w:num>
  <w:num w:numId="8" w16cid:durableId="1748457053">
    <w:abstractNumId w:val="1"/>
  </w:num>
  <w:num w:numId="9" w16cid:durableId="4012971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69BE"/>
    <w:rsid w:val="0015074B"/>
    <w:rsid w:val="0029639D"/>
    <w:rsid w:val="00323469"/>
    <w:rsid w:val="00326F90"/>
    <w:rsid w:val="007B1170"/>
    <w:rsid w:val="007F2F62"/>
    <w:rsid w:val="00AA1D8D"/>
    <w:rsid w:val="00B36375"/>
    <w:rsid w:val="00B46983"/>
    <w:rsid w:val="00B47730"/>
    <w:rsid w:val="00CB0664"/>
    <w:rsid w:val="00E94A8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922A33"/>
  <w14:defaultImageDpi w14:val="300"/>
  <w15:docId w15:val="{8E8FC581-816E-43A5-9ECF-EA6E2E8FA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19</Pages>
  <Words>2501</Words>
  <Characters>14261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16729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Said Sungatullin</cp:lastModifiedBy>
  <cp:revision>2</cp:revision>
  <dcterms:created xsi:type="dcterms:W3CDTF">2013-12-23T23:15:00Z</dcterms:created>
  <dcterms:modified xsi:type="dcterms:W3CDTF">2025-12-23T16:20:00Z</dcterms:modified>
  <cp:category/>
</cp:coreProperties>
</file>